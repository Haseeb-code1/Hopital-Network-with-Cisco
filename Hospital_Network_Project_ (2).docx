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8DF36" w14:textId="77777777" w:rsidR="008F4944" w:rsidRDefault="008F4944" w:rsidP="00615CCB">
      <w:pPr>
        <w:jc w:val="both"/>
        <w:rPr>
          <w:rFonts w:ascii="Times New Roman" w:hAnsi="Times New Roman" w:cs="Times New Roman"/>
          <w:b/>
          <w:bCs/>
          <w:sz w:val="36"/>
          <w:szCs w:val="36"/>
        </w:rPr>
      </w:pPr>
    </w:p>
    <w:p w14:paraId="01715E91" w14:textId="42AFE97C" w:rsidR="008F4944" w:rsidRDefault="008F4944" w:rsidP="00615CCB">
      <w:pPr>
        <w:jc w:val="both"/>
        <w:rPr>
          <w:rFonts w:ascii="Times New Roman" w:hAnsi="Times New Roman" w:cs="Times New Roman"/>
          <w:b/>
          <w:bCs/>
          <w:sz w:val="36"/>
          <w:szCs w:val="36"/>
        </w:rPr>
      </w:pPr>
    </w:p>
    <w:p w14:paraId="0B1A7948" w14:textId="68BA0071" w:rsidR="008F4944" w:rsidRDefault="008F4944" w:rsidP="00615CCB">
      <w:pPr>
        <w:jc w:val="both"/>
        <w:rPr>
          <w:rFonts w:ascii="Times New Roman" w:hAnsi="Times New Roman" w:cs="Times New Roman"/>
          <w:b/>
          <w:bCs/>
          <w:sz w:val="36"/>
          <w:szCs w:val="36"/>
        </w:rPr>
      </w:pPr>
      <w:r>
        <w:rPr>
          <w:noProof/>
        </w:rPr>
        <mc:AlternateContent>
          <mc:Choice Requires="wps">
            <w:drawing>
              <wp:anchor distT="0" distB="0" distL="114300" distR="114300" simplePos="0" relativeHeight="251661312" behindDoc="0" locked="0" layoutInCell="1" allowOverlap="1" wp14:anchorId="4FC9AD27" wp14:editId="274B75C0">
                <wp:simplePos x="0" y="0"/>
                <wp:positionH relativeFrom="column">
                  <wp:posOffset>2306782</wp:posOffset>
                </wp:positionH>
                <wp:positionV relativeFrom="paragraph">
                  <wp:posOffset>6928</wp:posOffset>
                </wp:positionV>
                <wp:extent cx="2286000" cy="1897380"/>
                <wp:effectExtent l="0" t="0" r="19050" b="26670"/>
                <wp:wrapNone/>
                <wp:docPr id="708227316" name="Rectangle 1"/>
                <wp:cNvGraphicFramePr/>
                <a:graphic xmlns:a="http://schemas.openxmlformats.org/drawingml/2006/main">
                  <a:graphicData uri="http://schemas.microsoft.com/office/word/2010/wordprocessingShape">
                    <wps:wsp>
                      <wps:cNvSpPr/>
                      <wps:spPr>
                        <a:xfrm>
                          <a:off x="0" y="0"/>
                          <a:ext cx="2286000" cy="1897380"/>
                        </a:xfrm>
                        <a:prstGeom prst="rect">
                          <a:avLst/>
                        </a:prstGeom>
                        <a:blipFill dpi="0" rotWithShape="1">
                          <a:blip r:embed="rId8">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E98344" id="Rectangle 1" o:spid="_x0000_s1026" style="position:absolute;margin-left:181.65pt;margin-top:.55pt;width:180pt;height:149.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" strokecolor="#0a121c [484]" strokeweight="2pt">
                <v:fill r:id="rId9" o:title="" recolor="t" rotate="t" type="frame"/>
              </v:rect>
            </w:pict>
          </mc:Fallback>
        </mc:AlternateContent>
      </w:r>
    </w:p>
    <w:p w14:paraId="7A8FF48E" w14:textId="77777777" w:rsidR="008F4944" w:rsidRDefault="008F4944" w:rsidP="00615CCB">
      <w:pPr>
        <w:jc w:val="both"/>
        <w:rPr>
          <w:rFonts w:ascii="Times New Roman" w:hAnsi="Times New Roman" w:cs="Times New Roman"/>
          <w:b/>
          <w:bCs/>
          <w:sz w:val="36"/>
          <w:szCs w:val="36"/>
        </w:rPr>
      </w:pPr>
    </w:p>
    <w:p w14:paraId="17CCDEBE" w14:textId="77777777" w:rsidR="008F4944" w:rsidRDefault="008F4944" w:rsidP="00615CCB">
      <w:pPr>
        <w:jc w:val="both"/>
        <w:rPr>
          <w:rFonts w:ascii="Times New Roman" w:hAnsi="Times New Roman" w:cs="Times New Roman"/>
          <w:b/>
          <w:bCs/>
          <w:sz w:val="36"/>
          <w:szCs w:val="36"/>
        </w:rPr>
      </w:pPr>
    </w:p>
    <w:p w14:paraId="26CD90A4" w14:textId="77777777" w:rsidR="008F4944" w:rsidRDefault="008F4944" w:rsidP="00615CCB">
      <w:pPr>
        <w:jc w:val="both"/>
        <w:rPr>
          <w:rFonts w:ascii="Times New Roman" w:hAnsi="Times New Roman" w:cs="Times New Roman"/>
          <w:b/>
          <w:bCs/>
          <w:sz w:val="36"/>
          <w:szCs w:val="36"/>
        </w:rPr>
      </w:pPr>
    </w:p>
    <w:p w14:paraId="7790C42E" w14:textId="77777777" w:rsidR="008F4944" w:rsidRDefault="008F4944" w:rsidP="00615CCB">
      <w:pPr>
        <w:jc w:val="both"/>
        <w:rPr>
          <w:rFonts w:ascii="Times New Roman" w:hAnsi="Times New Roman" w:cs="Times New Roman"/>
          <w:b/>
          <w:bCs/>
          <w:sz w:val="36"/>
          <w:szCs w:val="36"/>
        </w:rPr>
      </w:pPr>
    </w:p>
    <w:p w14:paraId="7FC0F027" w14:textId="422098C0" w:rsidR="00B83296" w:rsidRPr="00B543D8" w:rsidRDefault="00000000" w:rsidP="00062CFA">
      <w:pPr>
        <w:jc w:val="center"/>
        <w:rPr>
          <w:rFonts w:ascii="Times New Roman" w:hAnsi="Times New Roman" w:cs="Times New Roman"/>
          <w:b/>
          <w:bCs/>
          <w:sz w:val="36"/>
          <w:szCs w:val="36"/>
        </w:rPr>
      </w:pPr>
      <w:r w:rsidRPr="00B543D8">
        <w:rPr>
          <w:rFonts w:ascii="Times New Roman" w:hAnsi="Times New Roman" w:cs="Times New Roman"/>
          <w:b/>
          <w:bCs/>
          <w:sz w:val="36"/>
          <w:szCs w:val="36"/>
        </w:rPr>
        <w:t>Hospital Network Design using Cisco Packet Tracer</w:t>
      </w:r>
    </w:p>
    <w:p w14:paraId="27CA0DEB" w14:textId="77777777" w:rsidR="00B83296" w:rsidRPr="00B543D8" w:rsidRDefault="00000000" w:rsidP="00062CFA">
      <w:pPr>
        <w:jc w:val="center"/>
        <w:rPr>
          <w:rFonts w:ascii="Times New Roman" w:hAnsi="Times New Roman" w:cs="Times New Roman"/>
          <w:b/>
          <w:bCs/>
          <w:sz w:val="24"/>
          <w:szCs w:val="24"/>
        </w:rPr>
      </w:pPr>
      <w:r w:rsidRPr="00B543D8">
        <w:rPr>
          <w:rFonts w:ascii="Times New Roman" w:hAnsi="Times New Roman" w:cs="Times New Roman"/>
          <w:b/>
          <w:bCs/>
          <w:sz w:val="24"/>
          <w:szCs w:val="24"/>
        </w:rPr>
        <w:t>Subtitle: Network Infrastructure for a Multi-Department Hospital</w:t>
      </w:r>
    </w:p>
    <w:p w14:paraId="2EF36A90" w14:textId="77777777" w:rsidR="00B543D8" w:rsidRDefault="00B543D8" w:rsidP="00615CCB">
      <w:pPr>
        <w:jc w:val="both"/>
        <w:rPr>
          <w:rFonts w:ascii="Times New Roman" w:hAnsi="Times New Roman" w:cs="Times New Roman"/>
          <w:sz w:val="24"/>
          <w:szCs w:val="24"/>
        </w:rPr>
      </w:pPr>
    </w:p>
    <w:p w14:paraId="01873C1C" w14:textId="77777777" w:rsidR="008F4944" w:rsidRDefault="008F4944" w:rsidP="00615CCB">
      <w:pPr>
        <w:jc w:val="both"/>
        <w:rPr>
          <w:rFonts w:ascii="Times New Roman" w:hAnsi="Times New Roman" w:cs="Times New Roman"/>
          <w:sz w:val="24"/>
          <w:szCs w:val="24"/>
        </w:rPr>
      </w:pPr>
    </w:p>
    <w:tbl>
      <w:tblPr>
        <w:tblStyle w:val="TableGrid"/>
        <w:tblpPr w:leftFromText="180" w:rightFromText="180" w:vertAnchor="text" w:horzAnchor="margin" w:tblpXSpec="center" w:tblpY="455"/>
        <w:tblW w:w="9613" w:type="dxa"/>
        <w:tblLook w:val="04A0" w:firstRow="1" w:lastRow="0" w:firstColumn="1" w:lastColumn="0" w:noHBand="0" w:noVBand="1"/>
      </w:tblPr>
      <w:tblGrid>
        <w:gridCol w:w="2776"/>
        <w:gridCol w:w="2494"/>
        <w:gridCol w:w="4343"/>
      </w:tblGrid>
      <w:tr w:rsidR="008F4944" w:rsidRPr="008F4944" w14:paraId="19ECA0F6" w14:textId="77777777">
        <w:trPr>
          <w:trHeight w:val="375"/>
        </w:trPr>
        <w:tc>
          <w:tcPr>
            <w:tcW w:w="2776" w:type="dxa"/>
            <w:tcBorders>
              <w:top w:val="single" w:sz="4" w:space="0" w:color="auto"/>
              <w:left w:val="single" w:sz="4" w:space="0" w:color="auto"/>
              <w:bottom w:val="single" w:sz="4" w:space="0" w:color="auto"/>
              <w:right w:val="single" w:sz="4" w:space="0" w:color="auto"/>
            </w:tcBorders>
            <w:hideMark/>
          </w:tcPr>
          <w:p w14:paraId="502F01E8" w14:textId="77777777" w:rsidR="008F4944" w:rsidRPr="008F4944" w:rsidRDefault="008F4944" w:rsidP="00615CCB">
            <w:pPr>
              <w:spacing w:after="200" w:line="276" w:lineRule="auto"/>
              <w:jc w:val="both"/>
              <w:rPr>
                <w:rFonts w:ascii="Times New Roman" w:hAnsi="Times New Roman" w:cs="Times New Roman"/>
                <w:sz w:val="24"/>
                <w:szCs w:val="24"/>
              </w:rPr>
            </w:pPr>
            <w:r w:rsidRPr="008F4944">
              <w:rPr>
                <w:rFonts w:ascii="Times New Roman" w:hAnsi="Times New Roman" w:cs="Times New Roman"/>
                <w:sz w:val="24"/>
                <w:szCs w:val="24"/>
              </w:rPr>
              <w:t>ID</w:t>
            </w:r>
          </w:p>
        </w:tc>
        <w:tc>
          <w:tcPr>
            <w:tcW w:w="2494" w:type="dxa"/>
            <w:tcBorders>
              <w:top w:val="single" w:sz="4" w:space="0" w:color="auto"/>
              <w:left w:val="single" w:sz="4" w:space="0" w:color="auto"/>
              <w:bottom w:val="single" w:sz="4" w:space="0" w:color="auto"/>
              <w:right w:val="single" w:sz="4" w:space="0" w:color="auto"/>
            </w:tcBorders>
            <w:hideMark/>
          </w:tcPr>
          <w:p w14:paraId="3669113A" w14:textId="77777777" w:rsidR="008F4944" w:rsidRPr="008F4944" w:rsidRDefault="008F4944" w:rsidP="00615CCB">
            <w:pPr>
              <w:spacing w:after="200" w:line="276" w:lineRule="auto"/>
              <w:jc w:val="both"/>
              <w:rPr>
                <w:rFonts w:ascii="Times New Roman" w:hAnsi="Times New Roman" w:cs="Times New Roman"/>
                <w:sz w:val="24"/>
                <w:szCs w:val="24"/>
              </w:rPr>
            </w:pPr>
            <w:r w:rsidRPr="008F4944">
              <w:rPr>
                <w:rFonts w:ascii="Times New Roman" w:hAnsi="Times New Roman" w:cs="Times New Roman"/>
                <w:sz w:val="24"/>
                <w:szCs w:val="24"/>
              </w:rPr>
              <w:t xml:space="preserve"> Name</w:t>
            </w:r>
          </w:p>
        </w:tc>
        <w:tc>
          <w:tcPr>
            <w:tcW w:w="4343" w:type="dxa"/>
            <w:tcBorders>
              <w:top w:val="single" w:sz="4" w:space="0" w:color="auto"/>
              <w:left w:val="single" w:sz="4" w:space="0" w:color="auto"/>
              <w:bottom w:val="single" w:sz="4" w:space="0" w:color="auto"/>
              <w:right w:val="single" w:sz="4" w:space="0" w:color="auto"/>
            </w:tcBorders>
            <w:hideMark/>
          </w:tcPr>
          <w:p w14:paraId="77C69FC8" w14:textId="77777777" w:rsidR="008F4944" w:rsidRPr="008F4944" w:rsidRDefault="008F4944" w:rsidP="00615CCB">
            <w:pPr>
              <w:spacing w:after="200" w:line="276" w:lineRule="auto"/>
              <w:jc w:val="both"/>
              <w:rPr>
                <w:rFonts w:ascii="Times New Roman" w:hAnsi="Times New Roman" w:cs="Times New Roman"/>
                <w:sz w:val="24"/>
                <w:szCs w:val="24"/>
              </w:rPr>
            </w:pPr>
            <w:r w:rsidRPr="008F4944">
              <w:rPr>
                <w:rFonts w:ascii="Times New Roman" w:hAnsi="Times New Roman" w:cs="Times New Roman"/>
                <w:sz w:val="24"/>
                <w:szCs w:val="24"/>
              </w:rPr>
              <w:t>Email</w:t>
            </w:r>
          </w:p>
        </w:tc>
      </w:tr>
    </w:tbl>
    <w:p w14:paraId="41CF6DAA" w14:textId="77777777" w:rsidR="008801EF" w:rsidRDefault="008801EF"/>
    <w:tbl>
      <w:tblPr>
        <w:tblStyle w:val="TableGrid"/>
        <w:tblpPr w:leftFromText="180" w:rightFromText="180" w:vertAnchor="text" w:horzAnchor="margin" w:tblpXSpec="center" w:tblpY="455"/>
        <w:tblW w:w="9613" w:type="dxa"/>
        <w:tblLook w:val="04A0" w:firstRow="1" w:lastRow="0" w:firstColumn="1" w:lastColumn="0" w:noHBand="0" w:noVBand="1"/>
      </w:tblPr>
      <w:tblGrid>
        <w:gridCol w:w="2776"/>
        <w:gridCol w:w="2494"/>
        <w:gridCol w:w="4343"/>
      </w:tblGrid>
      <w:tr w:rsidR="008F4944" w:rsidRPr="008F4944" w14:paraId="1769F07C" w14:textId="77777777">
        <w:trPr>
          <w:trHeight w:val="375"/>
        </w:trPr>
        <w:tc>
          <w:tcPr>
            <w:tcW w:w="2776" w:type="dxa"/>
            <w:tcBorders>
              <w:top w:val="single" w:sz="4" w:space="0" w:color="auto"/>
              <w:left w:val="single" w:sz="4" w:space="0" w:color="auto"/>
              <w:bottom w:val="single" w:sz="4" w:space="0" w:color="auto"/>
              <w:right w:val="single" w:sz="4" w:space="0" w:color="auto"/>
            </w:tcBorders>
            <w:hideMark/>
          </w:tcPr>
          <w:p w14:paraId="1078F06E" w14:textId="77777777" w:rsidR="008F4944" w:rsidRPr="008F4944" w:rsidRDefault="008F4944" w:rsidP="00615CCB">
            <w:pPr>
              <w:spacing w:after="200" w:line="276" w:lineRule="auto"/>
              <w:jc w:val="both"/>
              <w:rPr>
                <w:rFonts w:ascii="Times New Roman" w:hAnsi="Times New Roman" w:cs="Times New Roman"/>
                <w:sz w:val="24"/>
                <w:szCs w:val="24"/>
              </w:rPr>
            </w:pPr>
            <w:r w:rsidRPr="008F4944">
              <w:rPr>
                <w:rFonts w:ascii="Times New Roman" w:hAnsi="Times New Roman" w:cs="Times New Roman"/>
                <w:sz w:val="24"/>
                <w:szCs w:val="24"/>
              </w:rPr>
              <w:t>Fa-2024/BSSE/015</w:t>
            </w:r>
          </w:p>
        </w:tc>
        <w:tc>
          <w:tcPr>
            <w:tcW w:w="2494" w:type="dxa"/>
            <w:tcBorders>
              <w:top w:val="single" w:sz="4" w:space="0" w:color="auto"/>
              <w:left w:val="single" w:sz="4" w:space="0" w:color="auto"/>
              <w:bottom w:val="single" w:sz="4" w:space="0" w:color="auto"/>
              <w:right w:val="single" w:sz="4" w:space="0" w:color="auto"/>
            </w:tcBorders>
            <w:hideMark/>
          </w:tcPr>
          <w:p w14:paraId="0AAC5ADF" w14:textId="77777777" w:rsidR="008F4944" w:rsidRPr="008F4944" w:rsidRDefault="008F4944" w:rsidP="00615CCB">
            <w:pPr>
              <w:spacing w:after="200" w:line="276" w:lineRule="auto"/>
              <w:jc w:val="both"/>
              <w:rPr>
                <w:rFonts w:ascii="Times New Roman" w:hAnsi="Times New Roman" w:cs="Times New Roman"/>
                <w:sz w:val="24"/>
                <w:szCs w:val="24"/>
              </w:rPr>
            </w:pPr>
            <w:r w:rsidRPr="008F4944">
              <w:rPr>
                <w:rFonts w:ascii="Times New Roman" w:hAnsi="Times New Roman" w:cs="Times New Roman"/>
                <w:sz w:val="24"/>
                <w:szCs w:val="24"/>
              </w:rPr>
              <w:t>Haseeb Tariq</w:t>
            </w:r>
          </w:p>
        </w:tc>
        <w:tc>
          <w:tcPr>
            <w:tcW w:w="4343" w:type="dxa"/>
            <w:tcBorders>
              <w:top w:val="single" w:sz="4" w:space="0" w:color="auto"/>
              <w:left w:val="single" w:sz="4" w:space="0" w:color="auto"/>
              <w:bottom w:val="single" w:sz="4" w:space="0" w:color="auto"/>
              <w:right w:val="single" w:sz="4" w:space="0" w:color="auto"/>
            </w:tcBorders>
            <w:hideMark/>
          </w:tcPr>
          <w:p w14:paraId="1126C540" w14:textId="77777777" w:rsidR="008F4944" w:rsidRPr="008F4944" w:rsidRDefault="008F4944" w:rsidP="00615CCB">
            <w:pPr>
              <w:spacing w:after="200" w:line="276" w:lineRule="auto"/>
              <w:jc w:val="both"/>
              <w:rPr>
                <w:rFonts w:ascii="Times New Roman" w:hAnsi="Times New Roman" w:cs="Times New Roman"/>
                <w:sz w:val="24"/>
                <w:szCs w:val="24"/>
              </w:rPr>
            </w:pPr>
            <w:r w:rsidRPr="008F4944">
              <w:rPr>
                <w:rFonts w:ascii="Times New Roman" w:hAnsi="Times New Roman" w:cs="Times New Roman"/>
                <w:sz w:val="24"/>
                <w:szCs w:val="24"/>
              </w:rPr>
              <w:t>muhammadhaseebtariqt495@gmail.com</w:t>
            </w:r>
          </w:p>
        </w:tc>
      </w:tr>
      <w:tr w:rsidR="008801EF" w:rsidRPr="008F4944" w14:paraId="457190C3" w14:textId="77777777" w:rsidTr="006A32CB">
        <w:trPr>
          <w:trHeight w:val="375"/>
        </w:trPr>
        <w:tc>
          <w:tcPr>
            <w:tcW w:w="9613" w:type="dxa"/>
            <w:gridSpan w:val="3"/>
            <w:tcBorders>
              <w:top w:val="single" w:sz="4" w:space="0" w:color="auto"/>
              <w:left w:val="single" w:sz="4" w:space="0" w:color="auto"/>
              <w:bottom w:val="single" w:sz="4" w:space="0" w:color="auto"/>
              <w:right w:val="single" w:sz="4" w:space="0" w:color="auto"/>
            </w:tcBorders>
            <w:hideMark/>
          </w:tcPr>
          <w:p w14:paraId="62C89E66" w14:textId="6E9DD258" w:rsidR="008801EF" w:rsidRPr="008F4944" w:rsidRDefault="008801EF" w:rsidP="00615CCB">
            <w:pPr>
              <w:spacing w:after="200" w:line="276" w:lineRule="auto"/>
              <w:jc w:val="both"/>
              <w:rPr>
                <w:rFonts w:ascii="Times New Roman" w:hAnsi="Times New Roman" w:cs="Times New Roman"/>
                <w:sz w:val="24"/>
                <w:szCs w:val="24"/>
              </w:rPr>
            </w:pPr>
          </w:p>
        </w:tc>
      </w:tr>
    </w:tbl>
    <w:p w14:paraId="6A974E2F" w14:textId="77777777" w:rsidR="008F4944" w:rsidRPr="008F4944" w:rsidRDefault="008F4944" w:rsidP="00615CCB">
      <w:pPr>
        <w:jc w:val="both"/>
        <w:rPr>
          <w:rFonts w:ascii="Times New Roman" w:hAnsi="Times New Roman" w:cs="Times New Roman"/>
          <w:sz w:val="24"/>
          <w:szCs w:val="24"/>
        </w:rPr>
      </w:pPr>
    </w:p>
    <w:p w14:paraId="499F46D4" w14:textId="77777777" w:rsidR="008F4944" w:rsidRPr="008F4944" w:rsidRDefault="008F4944" w:rsidP="00615CCB">
      <w:pPr>
        <w:jc w:val="both"/>
        <w:rPr>
          <w:rFonts w:ascii="Times New Roman" w:hAnsi="Times New Roman" w:cs="Times New Roman"/>
          <w:sz w:val="24"/>
          <w:szCs w:val="24"/>
        </w:rPr>
      </w:pPr>
      <w:r w:rsidRPr="008F4944">
        <w:rPr>
          <w:rFonts w:ascii="Times New Roman" w:hAnsi="Times New Roman" w:cs="Times New Roman"/>
          <w:sz w:val="24"/>
          <w:szCs w:val="24"/>
        </w:rPr>
        <w:tab/>
      </w:r>
    </w:p>
    <w:p w14:paraId="3EE99430" w14:textId="77777777" w:rsidR="008F4944" w:rsidRDefault="008F4944" w:rsidP="00615CCB">
      <w:pPr>
        <w:jc w:val="both"/>
        <w:rPr>
          <w:rFonts w:ascii="Times New Roman" w:hAnsi="Times New Roman" w:cs="Times New Roman"/>
          <w:sz w:val="24"/>
          <w:szCs w:val="24"/>
        </w:rPr>
      </w:pPr>
    </w:p>
    <w:p w14:paraId="2E1DCECE" w14:textId="77777777" w:rsidR="008F4944" w:rsidRDefault="008F4944" w:rsidP="00615CCB">
      <w:pPr>
        <w:jc w:val="both"/>
        <w:rPr>
          <w:rFonts w:ascii="Times New Roman" w:hAnsi="Times New Roman" w:cs="Times New Roman"/>
          <w:sz w:val="24"/>
          <w:szCs w:val="24"/>
        </w:rPr>
      </w:pPr>
    </w:p>
    <w:p w14:paraId="5B88660D" w14:textId="77777777" w:rsidR="008F4944" w:rsidRDefault="008F4944" w:rsidP="00615CCB">
      <w:pPr>
        <w:jc w:val="both"/>
        <w:rPr>
          <w:rFonts w:ascii="Times New Roman" w:hAnsi="Times New Roman" w:cs="Times New Roman"/>
          <w:sz w:val="24"/>
          <w:szCs w:val="24"/>
        </w:rPr>
      </w:pPr>
    </w:p>
    <w:p w14:paraId="4DF12F52" w14:textId="77777777" w:rsidR="008F4944" w:rsidRDefault="008F4944" w:rsidP="00615CCB">
      <w:pPr>
        <w:jc w:val="both"/>
        <w:rPr>
          <w:rFonts w:ascii="Times New Roman" w:hAnsi="Times New Roman" w:cs="Times New Roman"/>
          <w:sz w:val="24"/>
          <w:szCs w:val="24"/>
        </w:rPr>
      </w:pPr>
    </w:p>
    <w:p w14:paraId="0055FE01" w14:textId="77777777" w:rsidR="008F4944" w:rsidRDefault="008F4944" w:rsidP="00615CCB">
      <w:pPr>
        <w:jc w:val="both"/>
        <w:rPr>
          <w:rFonts w:ascii="Times New Roman" w:hAnsi="Times New Roman" w:cs="Times New Roman"/>
          <w:sz w:val="24"/>
          <w:szCs w:val="24"/>
        </w:rPr>
      </w:pPr>
    </w:p>
    <w:p w14:paraId="161E8F0E" w14:textId="77777777" w:rsidR="008F4944" w:rsidRDefault="008F4944" w:rsidP="00615CCB">
      <w:pPr>
        <w:jc w:val="both"/>
        <w:rPr>
          <w:rFonts w:ascii="Times New Roman" w:hAnsi="Times New Roman" w:cs="Times New Roman"/>
          <w:sz w:val="24"/>
          <w:szCs w:val="24"/>
        </w:rPr>
      </w:pPr>
    </w:p>
    <w:p w14:paraId="3F64941B" w14:textId="77777777" w:rsidR="008F4944" w:rsidRDefault="008F4944" w:rsidP="00615CCB">
      <w:pPr>
        <w:jc w:val="both"/>
        <w:rPr>
          <w:rFonts w:ascii="Times New Roman" w:hAnsi="Times New Roman" w:cs="Times New Roman"/>
          <w:sz w:val="24"/>
          <w:szCs w:val="24"/>
        </w:rPr>
      </w:pPr>
    </w:p>
    <w:p w14:paraId="66D087F9" w14:textId="77777777" w:rsidR="008F4944" w:rsidRDefault="008F4944" w:rsidP="00615CCB">
      <w:pPr>
        <w:jc w:val="both"/>
        <w:rPr>
          <w:rFonts w:ascii="Times New Roman" w:hAnsi="Times New Roman" w:cs="Times New Roman"/>
          <w:sz w:val="24"/>
          <w:szCs w:val="24"/>
        </w:rPr>
      </w:pPr>
    </w:p>
    <w:p w14:paraId="76CDEEC3" w14:textId="4B148F62" w:rsidR="00B83296" w:rsidRPr="00B543D8" w:rsidRDefault="00000000" w:rsidP="008801EF">
      <w:pPr>
        <w:jc w:val="center"/>
        <w:rPr>
          <w:rFonts w:ascii="Times New Roman" w:hAnsi="Times New Roman" w:cs="Times New Roman"/>
        </w:rPr>
      </w:pPr>
      <w:r w:rsidRPr="008F4944">
        <w:rPr>
          <w:rFonts w:ascii="Times New Roman" w:hAnsi="Times New Roman" w:cs="Times New Roman"/>
          <w:b/>
          <w:bCs/>
          <w:sz w:val="24"/>
          <w:szCs w:val="24"/>
        </w:rPr>
        <w:t>Course:</w:t>
      </w:r>
      <w:r w:rsidRPr="00B543D8">
        <w:rPr>
          <w:rFonts w:ascii="Times New Roman" w:hAnsi="Times New Roman" w:cs="Times New Roman"/>
        </w:rPr>
        <w:t xml:space="preserve"> Computer Networks</w:t>
      </w:r>
    </w:p>
    <w:p w14:paraId="728B0787" w14:textId="6E6CCA63" w:rsidR="00B543D8" w:rsidRPr="00B543D8" w:rsidRDefault="00000000" w:rsidP="00062CFA">
      <w:pPr>
        <w:jc w:val="center"/>
        <w:rPr>
          <w:rFonts w:ascii="Times New Roman" w:hAnsi="Times New Roman" w:cs="Times New Roman"/>
        </w:rPr>
      </w:pPr>
      <w:r w:rsidRPr="008F4944">
        <w:rPr>
          <w:rFonts w:ascii="Times New Roman" w:hAnsi="Times New Roman" w:cs="Times New Roman"/>
          <w:b/>
          <w:bCs/>
          <w:sz w:val="24"/>
          <w:szCs w:val="24"/>
        </w:rPr>
        <w:t>Instructor:</w:t>
      </w:r>
      <w:r w:rsidRPr="00B543D8">
        <w:rPr>
          <w:rFonts w:ascii="Times New Roman" w:hAnsi="Times New Roman" w:cs="Times New Roman"/>
        </w:rPr>
        <w:t xml:space="preserve"> Mam Farwa Kha</w:t>
      </w:r>
      <w:r w:rsidR="008F4944">
        <w:rPr>
          <w:rFonts w:ascii="Times New Roman" w:hAnsi="Times New Roman" w:cs="Times New Roman"/>
        </w:rPr>
        <w:t>n</w:t>
      </w:r>
    </w:p>
    <w:p w14:paraId="0A37CA8A" w14:textId="77777777" w:rsidR="00B83296" w:rsidRDefault="00000000" w:rsidP="00062CFA">
      <w:pPr>
        <w:jc w:val="center"/>
        <w:rPr>
          <w:rFonts w:ascii="Times New Roman" w:hAnsi="Times New Roman" w:cs="Times New Roman"/>
          <w:b/>
          <w:bCs/>
          <w:sz w:val="44"/>
          <w:szCs w:val="44"/>
        </w:rPr>
      </w:pPr>
      <w:r w:rsidRPr="00B543D8">
        <w:rPr>
          <w:rFonts w:ascii="Times New Roman" w:hAnsi="Times New Roman" w:cs="Times New Roman"/>
          <w:b/>
          <w:bCs/>
          <w:sz w:val="44"/>
          <w:szCs w:val="44"/>
        </w:rPr>
        <w:lastRenderedPageBreak/>
        <w:t>Table of Contents</w:t>
      </w:r>
    </w:p>
    <w:p w14:paraId="5353755D" w14:textId="77777777" w:rsidR="00062CFA" w:rsidRDefault="00062CFA" w:rsidP="00062CFA">
      <w:pPr>
        <w:jc w:val="center"/>
        <w:rPr>
          <w:rFonts w:ascii="Times New Roman" w:hAnsi="Times New Roman" w:cs="Times New Roman"/>
          <w:b/>
          <w:bCs/>
          <w:sz w:val="44"/>
          <w:szCs w:val="44"/>
        </w:rPr>
      </w:pPr>
    </w:p>
    <w:p w14:paraId="461E8572" w14:textId="77777777" w:rsidR="00062CFA" w:rsidRPr="00B543D8" w:rsidRDefault="00062CFA" w:rsidP="00062CFA">
      <w:pPr>
        <w:jc w:val="center"/>
        <w:rPr>
          <w:rFonts w:ascii="Times New Roman" w:hAnsi="Times New Roman" w:cs="Times New Roman"/>
          <w:b/>
          <w:bCs/>
          <w:sz w:val="44"/>
          <w:szCs w:val="44"/>
        </w:rPr>
      </w:pPr>
    </w:p>
    <w:p w14:paraId="1961B407" w14:textId="23FAE37B" w:rsidR="00B83296" w:rsidRPr="008F4944" w:rsidRDefault="00000000" w:rsidP="00615CCB">
      <w:pPr>
        <w:jc w:val="both"/>
        <w:rPr>
          <w:rFonts w:ascii="Times New Roman" w:hAnsi="Times New Roman" w:cs="Times New Roman"/>
          <w:sz w:val="36"/>
          <w:szCs w:val="36"/>
        </w:rPr>
      </w:pPr>
      <w:r w:rsidRPr="008F4944">
        <w:rPr>
          <w:rFonts w:ascii="Times New Roman" w:hAnsi="Times New Roman" w:cs="Times New Roman"/>
          <w:sz w:val="36"/>
          <w:szCs w:val="36"/>
        </w:rPr>
        <w:t>1. Introduction</w:t>
      </w:r>
      <w:r w:rsidR="00062CFA">
        <w:rPr>
          <w:rFonts w:ascii="Times New Roman" w:hAnsi="Times New Roman" w:cs="Times New Roman"/>
          <w:sz w:val="36"/>
          <w:szCs w:val="36"/>
        </w:rPr>
        <w:t>………………………………………………………</w:t>
      </w:r>
      <w:proofErr w:type="gramStart"/>
      <w:r w:rsidR="00062CFA">
        <w:rPr>
          <w:rFonts w:ascii="Times New Roman" w:hAnsi="Times New Roman" w:cs="Times New Roman"/>
          <w:sz w:val="36"/>
          <w:szCs w:val="36"/>
        </w:rPr>
        <w:t>…..</w:t>
      </w:r>
      <w:proofErr w:type="gramEnd"/>
      <w:r w:rsidR="00062CFA">
        <w:rPr>
          <w:rFonts w:ascii="Times New Roman" w:hAnsi="Times New Roman" w:cs="Times New Roman"/>
          <w:sz w:val="36"/>
          <w:szCs w:val="36"/>
        </w:rPr>
        <w:t>1.</w:t>
      </w:r>
    </w:p>
    <w:p w14:paraId="5444243E" w14:textId="48B982B2" w:rsidR="00B83296" w:rsidRPr="008F4944" w:rsidRDefault="00000000" w:rsidP="00615CCB">
      <w:pPr>
        <w:jc w:val="both"/>
        <w:rPr>
          <w:rFonts w:ascii="Times New Roman" w:hAnsi="Times New Roman" w:cs="Times New Roman"/>
          <w:sz w:val="36"/>
          <w:szCs w:val="36"/>
        </w:rPr>
      </w:pPr>
      <w:r w:rsidRPr="008F4944">
        <w:rPr>
          <w:rFonts w:ascii="Times New Roman" w:hAnsi="Times New Roman" w:cs="Times New Roman"/>
          <w:sz w:val="36"/>
          <w:szCs w:val="36"/>
        </w:rPr>
        <w:t>2. Objective</w:t>
      </w:r>
      <w:r w:rsidR="00062CFA">
        <w:rPr>
          <w:rFonts w:ascii="Times New Roman" w:hAnsi="Times New Roman" w:cs="Times New Roman"/>
          <w:sz w:val="36"/>
          <w:szCs w:val="36"/>
        </w:rPr>
        <w:t>…………………………………………………………</w:t>
      </w:r>
      <w:proofErr w:type="gramStart"/>
      <w:r w:rsidR="00062CFA">
        <w:rPr>
          <w:rFonts w:ascii="Times New Roman" w:hAnsi="Times New Roman" w:cs="Times New Roman"/>
          <w:sz w:val="36"/>
          <w:szCs w:val="36"/>
        </w:rPr>
        <w:t>…..</w:t>
      </w:r>
      <w:proofErr w:type="gramEnd"/>
      <w:r w:rsidR="00062CFA">
        <w:rPr>
          <w:rFonts w:ascii="Times New Roman" w:hAnsi="Times New Roman" w:cs="Times New Roman"/>
          <w:sz w:val="36"/>
          <w:szCs w:val="36"/>
        </w:rPr>
        <w:t>1.</w:t>
      </w:r>
    </w:p>
    <w:p w14:paraId="552F4519" w14:textId="59573228" w:rsidR="00B83296" w:rsidRPr="008F4944" w:rsidRDefault="00000000" w:rsidP="00615CCB">
      <w:pPr>
        <w:jc w:val="both"/>
        <w:rPr>
          <w:rFonts w:ascii="Times New Roman" w:hAnsi="Times New Roman" w:cs="Times New Roman"/>
          <w:sz w:val="36"/>
          <w:szCs w:val="36"/>
        </w:rPr>
      </w:pPr>
      <w:r w:rsidRPr="008F4944">
        <w:rPr>
          <w:rFonts w:ascii="Times New Roman" w:hAnsi="Times New Roman" w:cs="Times New Roman"/>
          <w:sz w:val="36"/>
          <w:szCs w:val="36"/>
        </w:rPr>
        <w:t>3. Network Design Overview</w:t>
      </w:r>
      <w:r w:rsidR="00062CFA">
        <w:rPr>
          <w:rFonts w:ascii="Times New Roman" w:hAnsi="Times New Roman" w:cs="Times New Roman"/>
          <w:sz w:val="36"/>
          <w:szCs w:val="36"/>
        </w:rPr>
        <w:t>………………………………………</w:t>
      </w:r>
      <w:proofErr w:type="gramStart"/>
      <w:r w:rsidR="00062CFA">
        <w:rPr>
          <w:rFonts w:ascii="Times New Roman" w:hAnsi="Times New Roman" w:cs="Times New Roman"/>
          <w:sz w:val="36"/>
          <w:szCs w:val="36"/>
        </w:rPr>
        <w:t>…..</w:t>
      </w:r>
      <w:proofErr w:type="gramEnd"/>
      <w:r w:rsidR="00062CFA">
        <w:rPr>
          <w:rFonts w:ascii="Times New Roman" w:hAnsi="Times New Roman" w:cs="Times New Roman"/>
          <w:sz w:val="36"/>
          <w:szCs w:val="36"/>
        </w:rPr>
        <w:t>4.</w:t>
      </w:r>
    </w:p>
    <w:p w14:paraId="117AC37A" w14:textId="3809ACD4" w:rsidR="00B83296" w:rsidRPr="008F4944" w:rsidRDefault="00000000" w:rsidP="00615CCB">
      <w:pPr>
        <w:jc w:val="both"/>
        <w:rPr>
          <w:rFonts w:ascii="Times New Roman" w:hAnsi="Times New Roman" w:cs="Times New Roman"/>
          <w:sz w:val="36"/>
          <w:szCs w:val="36"/>
        </w:rPr>
      </w:pPr>
      <w:r w:rsidRPr="008F4944">
        <w:rPr>
          <w:rFonts w:ascii="Times New Roman" w:hAnsi="Times New Roman" w:cs="Times New Roman"/>
          <w:sz w:val="36"/>
          <w:szCs w:val="36"/>
        </w:rPr>
        <w:t>4. Network Topology Diagram</w:t>
      </w:r>
      <w:r w:rsidR="00062CFA">
        <w:rPr>
          <w:rFonts w:ascii="Times New Roman" w:hAnsi="Times New Roman" w:cs="Times New Roman"/>
          <w:sz w:val="36"/>
          <w:szCs w:val="36"/>
        </w:rPr>
        <w:t>…………………………………………5.</w:t>
      </w:r>
    </w:p>
    <w:p w14:paraId="2DA9C84F" w14:textId="7C3D0572" w:rsidR="00B83296" w:rsidRDefault="00000000" w:rsidP="00615CCB">
      <w:pPr>
        <w:jc w:val="both"/>
        <w:rPr>
          <w:rFonts w:ascii="Times New Roman" w:hAnsi="Times New Roman" w:cs="Times New Roman"/>
          <w:sz w:val="36"/>
          <w:szCs w:val="36"/>
        </w:rPr>
      </w:pPr>
      <w:r w:rsidRPr="008F4944">
        <w:rPr>
          <w:rFonts w:ascii="Times New Roman" w:hAnsi="Times New Roman" w:cs="Times New Roman"/>
          <w:sz w:val="36"/>
          <w:szCs w:val="36"/>
        </w:rPr>
        <w:t>5. IP Addressing Scheme</w:t>
      </w:r>
      <w:r w:rsidR="00062CFA">
        <w:rPr>
          <w:rFonts w:ascii="Times New Roman" w:hAnsi="Times New Roman" w:cs="Times New Roman"/>
          <w:sz w:val="36"/>
          <w:szCs w:val="36"/>
        </w:rPr>
        <w:t>……………………………………………….6.</w:t>
      </w:r>
    </w:p>
    <w:p w14:paraId="7D790259" w14:textId="6C8878D2" w:rsidR="00E30E66" w:rsidRPr="008F4944" w:rsidRDefault="00E30E66" w:rsidP="00615CCB">
      <w:pPr>
        <w:jc w:val="both"/>
        <w:rPr>
          <w:rFonts w:ascii="Times New Roman" w:hAnsi="Times New Roman" w:cs="Times New Roman"/>
          <w:sz w:val="36"/>
          <w:szCs w:val="36"/>
        </w:rPr>
      </w:pPr>
      <w:r w:rsidRPr="00E30E66">
        <w:rPr>
          <w:rFonts w:ascii="Times New Roman" w:hAnsi="Times New Roman" w:cs="Times New Roman"/>
          <w:sz w:val="36"/>
          <w:szCs w:val="36"/>
        </w:rPr>
        <w:t>6.No of Components Used</w:t>
      </w:r>
      <w:r w:rsidR="00062CFA">
        <w:rPr>
          <w:rFonts w:ascii="Times New Roman" w:hAnsi="Times New Roman" w:cs="Times New Roman"/>
          <w:sz w:val="36"/>
          <w:szCs w:val="36"/>
        </w:rPr>
        <w:t>…………………………………………</w:t>
      </w:r>
      <w:proofErr w:type="gramStart"/>
      <w:r w:rsidR="00062CFA">
        <w:rPr>
          <w:rFonts w:ascii="Times New Roman" w:hAnsi="Times New Roman" w:cs="Times New Roman"/>
          <w:sz w:val="36"/>
          <w:szCs w:val="36"/>
        </w:rPr>
        <w:t>…..</w:t>
      </w:r>
      <w:proofErr w:type="gramEnd"/>
      <w:r w:rsidR="00062CFA">
        <w:rPr>
          <w:rFonts w:ascii="Times New Roman" w:hAnsi="Times New Roman" w:cs="Times New Roman"/>
          <w:sz w:val="36"/>
          <w:szCs w:val="36"/>
        </w:rPr>
        <w:t>6.</w:t>
      </w:r>
    </w:p>
    <w:p w14:paraId="65763FE3" w14:textId="40A5857D" w:rsidR="00B83296" w:rsidRPr="008F4944" w:rsidRDefault="00E30E66" w:rsidP="00615CCB">
      <w:pPr>
        <w:jc w:val="both"/>
        <w:rPr>
          <w:rFonts w:ascii="Times New Roman" w:hAnsi="Times New Roman" w:cs="Times New Roman"/>
          <w:sz w:val="36"/>
          <w:szCs w:val="36"/>
        </w:rPr>
      </w:pPr>
      <w:r>
        <w:rPr>
          <w:rFonts w:ascii="Times New Roman" w:hAnsi="Times New Roman" w:cs="Times New Roman"/>
          <w:sz w:val="36"/>
          <w:szCs w:val="36"/>
        </w:rPr>
        <w:t>7</w:t>
      </w:r>
      <w:r w:rsidRPr="008F4944">
        <w:rPr>
          <w:rFonts w:ascii="Times New Roman" w:hAnsi="Times New Roman" w:cs="Times New Roman"/>
          <w:sz w:val="36"/>
          <w:szCs w:val="36"/>
        </w:rPr>
        <w:t>. Network Services Use</w:t>
      </w:r>
      <w:r w:rsidR="00062CFA">
        <w:rPr>
          <w:rFonts w:ascii="Times New Roman" w:hAnsi="Times New Roman" w:cs="Times New Roman"/>
          <w:sz w:val="36"/>
          <w:szCs w:val="36"/>
        </w:rPr>
        <w:t>d  …………………………………………….7.</w:t>
      </w:r>
    </w:p>
    <w:p w14:paraId="70028187" w14:textId="2B2FFDDF" w:rsidR="00062CFA" w:rsidRPr="008F4944" w:rsidRDefault="00E30E66" w:rsidP="00615CCB">
      <w:pPr>
        <w:jc w:val="both"/>
        <w:rPr>
          <w:rFonts w:ascii="Times New Roman" w:hAnsi="Times New Roman" w:cs="Times New Roman"/>
          <w:sz w:val="36"/>
          <w:szCs w:val="36"/>
        </w:rPr>
      </w:pPr>
      <w:r>
        <w:rPr>
          <w:rFonts w:ascii="Times New Roman" w:hAnsi="Times New Roman" w:cs="Times New Roman"/>
          <w:sz w:val="36"/>
          <w:szCs w:val="36"/>
        </w:rPr>
        <w:t>8</w:t>
      </w:r>
      <w:r w:rsidRPr="008F4944">
        <w:rPr>
          <w:rFonts w:ascii="Times New Roman" w:hAnsi="Times New Roman" w:cs="Times New Roman"/>
          <w:sz w:val="36"/>
          <w:szCs w:val="36"/>
        </w:rPr>
        <w:t>. Routing Implementation</w:t>
      </w:r>
      <w:r w:rsidR="00062CFA">
        <w:rPr>
          <w:rFonts w:ascii="Times New Roman" w:hAnsi="Times New Roman" w:cs="Times New Roman"/>
          <w:sz w:val="36"/>
          <w:szCs w:val="36"/>
        </w:rPr>
        <w:t>…………………………………………</w:t>
      </w:r>
      <w:proofErr w:type="gramStart"/>
      <w:r w:rsidR="00062CFA">
        <w:rPr>
          <w:rFonts w:ascii="Times New Roman" w:hAnsi="Times New Roman" w:cs="Times New Roman"/>
          <w:sz w:val="36"/>
          <w:szCs w:val="36"/>
        </w:rPr>
        <w:t>…..</w:t>
      </w:r>
      <w:proofErr w:type="gramEnd"/>
      <w:r w:rsidR="00062CFA">
        <w:rPr>
          <w:rFonts w:ascii="Times New Roman" w:hAnsi="Times New Roman" w:cs="Times New Roman"/>
          <w:sz w:val="36"/>
          <w:szCs w:val="36"/>
        </w:rPr>
        <w:t>7.</w:t>
      </w:r>
    </w:p>
    <w:p w14:paraId="6795DD32" w14:textId="1DB8CF35" w:rsidR="00B83296" w:rsidRPr="008F4944" w:rsidRDefault="00E30E66" w:rsidP="00615CCB">
      <w:pPr>
        <w:jc w:val="both"/>
        <w:rPr>
          <w:rFonts w:ascii="Times New Roman" w:hAnsi="Times New Roman" w:cs="Times New Roman"/>
          <w:sz w:val="36"/>
          <w:szCs w:val="36"/>
        </w:rPr>
      </w:pPr>
      <w:r>
        <w:rPr>
          <w:rFonts w:ascii="Times New Roman" w:hAnsi="Times New Roman" w:cs="Times New Roman"/>
          <w:sz w:val="36"/>
          <w:szCs w:val="36"/>
        </w:rPr>
        <w:t>9</w:t>
      </w:r>
      <w:r w:rsidRPr="008F4944">
        <w:rPr>
          <w:rFonts w:ascii="Times New Roman" w:hAnsi="Times New Roman" w:cs="Times New Roman"/>
          <w:sz w:val="36"/>
          <w:szCs w:val="36"/>
        </w:rPr>
        <w:t>. Testing and Results</w:t>
      </w:r>
      <w:r w:rsidR="00062CFA">
        <w:rPr>
          <w:rFonts w:ascii="Times New Roman" w:hAnsi="Times New Roman" w:cs="Times New Roman"/>
          <w:sz w:val="36"/>
          <w:szCs w:val="36"/>
        </w:rPr>
        <w:t>………………………………………………….7.</w:t>
      </w:r>
    </w:p>
    <w:p w14:paraId="551D54F6" w14:textId="418BE8DA" w:rsidR="00B83296" w:rsidRPr="008F4944" w:rsidRDefault="00E30E66" w:rsidP="00615CCB">
      <w:pPr>
        <w:jc w:val="both"/>
        <w:rPr>
          <w:rFonts w:ascii="Times New Roman" w:hAnsi="Times New Roman" w:cs="Times New Roman"/>
          <w:sz w:val="36"/>
          <w:szCs w:val="36"/>
        </w:rPr>
      </w:pPr>
      <w:r>
        <w:rPr>
          <w:rFonts w:ascii="Times New Roman" w:hAnsi="Times New Roman" w:cs="Times New Roman"/>
          <w:sz w:val="36"/>
          <w:szCs w:val="36"/>
        </w:rPr>
        <w:t>10</w:t>
      </w:r>
      <w:r w:rsidRPr="008F4944">
        <w:rPr>
          <w:rFonts w:ascii="Times New Roman" w:hAnsi="Times New Roman" w:cs="Times New Roman"/>
          <w:sz w:val="36"/>
          <w:szCs w:val="36"/>
        </w:rPr>
        <w:t>. Conclusion</w:t>
      </w:r>
      <w:r w:rsidR="00062CFA">
        <w:rPr>
          <w:rFonts w:ascii="Times New Roman" w:hAnsi="Times New Roman" w:cs="Times New Roman"/>
          <w:sz w:val="36"/>
          <w:szCs w:val="36"/>
        </w:rPr>
        <w:t>…………………………………………………………7.</w:t>
      </w:r>
    </w:p>
    <w:p w14:paraId="615148B1" w14:textId="77777777" w:rsidR="00B83296" w:rsidRDefault="00B83296" w:rsidP="00615CCB">
      <w:pPr>
        <w:jc w:val="both"/>
        <w:rPr>
          <w:rFonts w:ascii="Times New Roman" w:hAnsi="Times New Roman" w:cs="Times New Roman"/>
        </w:rPr>
      </w:pPr>
    </w:p>
    <w:p w14:paraId="36512822" w14:textId="77777777" w:rsidR="00B543D8" w:rsidRDefault="00B543D8" w:rsidP="00615CCB">
      <w:pPr>
        <w:jc w:val="both"/>
        <w:rPr>
          <w:rFonts w:ascii="Times New Roman" w:hAnsi="Times New Roman" w:cs="Times New Roman"/>
        </w:rPr>
      </w:pPr>
    </w:p>
    <w:p w14:paraId="01C886DB" w14:textId="77777777" w:rsidR="00B543D8" w:rsidRDefault="00B543D8" w:rsidP="00615CCB">
      <w:pPr>
        <w:jc w:val="both"/>
        <w:rPr>
          <w:rFonts w:ascii="Times New Roman" w:hAnsi="Times New Roman" w:cs="Times New Roman"/>
        </w:rPr>
      </w:pPr>
    </w:p>
    <w:p w14:paraId="2A3E54B8" w14:textId="77777777" w:rsidR="00B543D8" w:rsidRDefault="00B543D8" w:rsidP="00615CCB">
      <w:pPr>
        <w:jc w:val="both"/>
        <w:rPr>
          <w:rFonts w:ascii="Times New Roman" w:hAnsi="Times New Roman" w:cs="Times New Roman"/>
        </w:rPr>
      </w:pPr>
    </w:p>
    <w:p w14:paraId="4FDB2CEC" w14:textId="77777777" w:rsidR="00B543D8" w:rsidRDefault="00B543D8" w:rsidP="00615CCB">
      <w:pPr>
        <w:jc w:val="both"/>
        <w:rPr>
          <w:rFonts w:ascii="Times New Roman" w:hAnsi="Times New Roman" w:cs="Times New Roman"/>
        </w:rPr>
      </w:pPr>
    </w:p>
    <w:p w14:paraId="7CF052B0" w14:textId="77777777" w:rsidR="00B543D8" w:rsidRDefault="00B543D8" w:rsidP="00615CCB">
      <w:pPr>
        <w:jc w:val="both"/>
        <w:rPr>
          <w:rFonts w:ascii="Times New Roman" w:hAnsi="Times New Roman" w:cs="Times New Roman"/>
        </w:rPr>
      </w:pPr>
    </w:p>
    <w:p w14:paraId="01C990A0" w14:textId="77777777" w:rsidR="00B543D8" w:rsidRDefault="00B543D8" w:rsidP="00615CCB">
      <w:pPr>
        <w:jc w:val="both"/>
        <w:rPr>
          <w:rFonts w:ascii="Times New Roman" w:hAnsi="Times New Roman" w:cs="Times New Roman"/>
        </w:rPr>
      </w:pPr>
    </w:p>
    <w:p w14:paraId="0F57F2E4" w14:textId="77777777" w:rsidR="00B543D8" w:rsidRDefault="00B543D8" w:rsidP="00615CCB">
      <w:pPr>
        <w:jc w:val="both"/>
        <w:rPr>
          <w:rFonts w:ascii="Times New Roman" w:hAnsi="Times New Roman" w:cs="Times New Roman"/>
        </w:rPr>
      </w:pPr>
    </w:p>
    <w:p w14:paraId="788DA136" w14:textId="77777777" w:rsidR="00B543D8" w:rsidRDefault="00B543D8" w:rsidP="00615CCB">
      <w:pPr>
        <w:jc w:val="both"/>
        <w:rPr>
          <w:rFonts w:ascii="Times New Roman" w:hAnsi="Times New Roman" w:cs="Times New Roman"/>
        </w:rPr>
      </w:pPr>
    </w:p>
    <w:p w14:paraId="149C2DC6" w14:textId="77777777" w:rsidR="00062CFA" w:rsidRPr="00B543D8" w:rsidRDefault="00062CFA" w:rsidP="00615CCB">
      <w:pPr>
        <w:jc w:val="both"/>
        <w:rPr>
          <w:rFonts w:ascii="Times New Roman" w:hAnsi="Times New Roman" w:cs="Times New Roman"/>
        </w:rPr>
      </w:pPr>
    </w:p>
    <w:p w14:paraId="16735BC5" w14:textId="2224677D" w:rsidR="00B543D8" w:rsidRPr="00B543D8" w:rsidRDefault="00B543D8" w:rsidP="00615CCB">
      <w:pPr>
        <w:jc w:val="both"/>
        <w:rPr>
          <w:rFonts w:ascii="Times New Roman" w:hAnsi="Times New Roman" w:cs="Times New Roman"/>
          <w:b/>
          <w:bCs/>
          <w:sz w:val="28"/>
          <w:szCs w:val="28"/>
        </w:rPr>
      </w:pPr>
      <w:r w:rsidRPr="00B543D8">
        <w:rPr>
          <w:rFonts w:ascii="Times New Roman" w:hAnsi="Times New Roman" w:cs="Times New Roman"/>
          <w:b/>
          <w:bCs/>
          <w:sz w:val="28"/>
          <w:szCs w:val="28"/>
        </w:rPr>
        <w:lastRenderedPageBreak/>
        <w:t>1. Introduction</w:t>
      </w:r>
    </w:p>
    <w:p w14:paraId="6294584D" w14:textId="77777777" w:rsidR="00B543D8" w:rsidRPr="00615CCB" w:rsidRDefault="00B543D8" w:rsidP="00615CCB">
      <w:pPr>
        <w:jc w:val="both"/>
        <w:rPr>
          <w:rFonts w:ascii="Times New Roman" w:hAnsi="Times New Roman" w:cs="Times New Roman"/>
        </w:rPr>
      </w:pPr>
      <w:r w:rsidRPr="00615CCB">
        <w:rPr>
          <w:rFonts w:ascii="Times New Roman" w:hAnsi="Times New Roman" w:cs="Times New Roman"/>
        </w:rPr>
        <w:t>This project demonstrates the design, configuration, and implementation of a fully connected and service-rich network for a modern Hospital Management System using Cisco Packet Tracer. In today’s healthcare environment, fast communication, accurate patient data access, and secure information sharing are critical. To reflect this real-world requirement, the hospital network has been built with multiple interconnected departments and centralized service infrastructure.</w:t>
      </w:r>
    </w:p>
    <w:p w14:paraId="700C639A" w14:textId="77777777" w:rsidR="00B543D8" w:rsidRPr="00615CCB" w:rsidRDefault="00B543D8" w:rsidP="00615CCB">
      <w:pPr>
        <w:jc w:val="both"/>
        <w:rPr>
          <w:rFonts w:ascii="Times New Roman" w:hAnsi="Times New Roman" w:cs="Times New Roman"/>
        </w:rPr>
      </w:pPr>
      <w:r w:rsidRPr="00615CCB">
        <w:rPr>
          <w:rFonts w:ascii="Times New Roman" w:hAnsi="Times New Roman" w:cs="Times New Roman"/>
        </w:rPr>
        <w:t>The network includes key hospital units such as the Emergency Ward, ICU, General Ward, Pharmacy, Laboratory, and Administrative Section. Each unit is connected through routers, switches, and end-user devices forming individual local area networks (LANs), ensuring smooth workflow and minimizing congestion. A dedicated server room hosts core systems—including DNS, DHCP, HTTP, FTP, and SMTP—that support crucial functions like patient record management, web-based hospital applications, automated IP addressing, internal file sharing, and email communication.</w:t>
      </w:r>
    </w:p>
    <w:p w14:paraId="4DD44C5D" w14:textId="66046C71" w:rsidR="00B83296" w:rsidRPr="00615CCB" w:rsidRDefault="00B543D8" w:rsidP="00615CCB">
      <w:pPr>
        <w:jc w:val="both"/>
        <w:rPr>
          <w:rFonts w:ascii="Times New Roman" w:hAnsi="Times New Roman" w:cs="Times New Roman"/>
        </w:rPr>
      </w:pPr>
      <w:r w:rsidRPr="00615CCB">
        <w:rPr>
          <w:rFonts w:ascii="Times New Roman" w:hAnsi="Times New Roman" w:cs="Times New Roman"/>
        </w:rPr>
        <w:t>Logical network segmentation has been used to improve performance, enhance security, and prevent unnecessary broadcast traffic between unrelated departments. Cloud connectivity is also simulated to represent access to external services, remote consultations, or online medical databases. Overall, the implemented topology demonstrates how networking technology forms the backbone of a hospital’s daily operations, ensuring fast, reliable, and safe delivery of healthcare services.</w:t>
      </w:r>
    </w:p>
    <w:p w14:paraId="291FF187" w14:textId="7EC6E703" w:rsidR="00B543D8" w:rsidRPr="00B543D8" w:rsidRDefault="00B543D8" w:rsidP="00615CCB">
      <w:pPr>
        <w:jc w:val="both"/>
        <w:rPr>
          <w:rFonts w:ascii="Times New Roman" w:hAnsi="Times New Roman" w:cs="Times New Roman"/>
          <w:b/>
          <w:bCs/>
          <w:sz w:val="28"/>
          <w:szCs w:val="28"/>
        </w:rPr>
      </w:pPr>
      <w:r w:rsidRPr="00B543D8">
        <w:rPr>
          <w:rFonts w:ascii="Times New Roman" w:hAnsi="Times New Roman" w:cs="Times New Roman"/>
          <w:b/>
          <w:bCs/>
          <w:sz w:val="28"/>
          <w:szCs w:val="28"/>
        </w:rPr>
        <w:t xml:space="preserve">2. Objective </w:t>
      </w:r>
    </w:p>
    <w:p w14:paraId="4981A3FB" w14:textId="48119816" w:rsidR="00B543D8" w:rsidRPr="00B543D8" w:rsidRDefault="00B543D8" w:rsidP="00615CCB">
      <w:pPr>
        <w:jc w:val="both"/>
        <w:rPr>
          <w:rFonts w:ascii="Times New Roman" w:hAnsi="Times New Roman" w:cs="Times New Roman"/>
        </w:rPr>
      </w:pPr>
      <w:r w:rsidRPr="00B543D8">
        <w:rPr>
          <w:rFonts w:ascii="Times New Roman" w:hAnsi="Times New Roman" w:cs="Times New Roman"/>
        </w:rPr>
        <w:t xml:space="preserve">The objective of this </w:t>
      </w:r>
      <w:r>
        <w:rPr>
          <w:rFonts w:ascii="Times New Roman" w:hAnsi="Times New Roman" w:cs="Times New Roman"/>
        </w:rPr>
        <w:t>project</w:t>
      </w:r>
      <w:r w:rsidRPr="00B543D8">
        <w:rPr>
          <w:rFonts w:ascii="Times New Roman" w:hAnsi="Times New Roman" w:cs="Times New Roman"/>
        </w:rPr>
        <w:t xml:space="preserve"> is to design and implement a secure, scalable, and professionally structured local area network (LAN) for a multi-department hospital using Cisco Packet Tracer. The network aims to provide uninterrupted communication between medical units, support critical patient data systems, and ensure efficient resource sharing within the hospital environment.</w:t>
      </w:r>
    </w:p>
    <w:p w14:paraId="0D7CA928" w14:textId="77777777" w:rsidR="00B543D8" w:rsidRPr="00B543D8" w:rsidRDefault="00B543D8" w:rsidP="00615CCB">
      <w:pPr>
        <w:jc w:val="both"/>
        <w:rPr>
          <w:rFonts w:ascii="Times New Roman" w:hAnsi="Times New Roman" w:cs="Times New Roman"/>
        </w:rPr>
      </w:pPr>
      <w:r w:rsidRPr="00B543D8">
        <w:rPr>
          <w:rFonts w:ascii="Times New Roman" w:hAnsi="Times New Roman" w:cs="Times New Roman"/>
        </w:rPr>
        <w:t>Key goals of this project include:</w:t>
      </w:r>
    </w:p>
    <w:p w14:paraId="02721643" w14:textId="77777777" w:rsidR="00B543D8" w:rsidRPr="00B543D8" w:rsidRDefault="00B543D8" w:rsidP="00615CCB">
      <w:pPr>
        <w:numPr>
          <w:ilvl w:val="0"/>
          <w:numId w:val="10"/>
        </w:numPr>
        <w:jc w:val="both"/>
        <w:rPr>
          <w:rFonts w:ascii="Times New Roman" w:hAnsi="Times New Roman" w:cs="Times New Roman"/>
        </w:rPr>
      </w:pPr>
      <w:r w:rsidRPr="00B543D8">
        <w:rPr>
          <w:rFonts w:ascii="Times New Roman" w:hAnsi="Times New Roman" w:cs="Times New Roman"/>
          <w:b/>
          <w:bCs/>
        </w:rPr>
        <w:t>Establishing a well-organized and secure LAN</w:t>
      </w:r>
      <w:r w:rsidRPr="00B543D8">
        <w:rPr>
          <w:rFonts w:ascii="Times New Roman" w:hAnsi="Times New Roman" w:cs="Times New Roman"/>
        </w:rPr>
        <w:t xml:space="preserve"> across various hospital departments, ensuring that emergency care, patient wards, administrative areas, and laboratory units remain connected at all times.</w:t>
      </w:r>
    </w:p>
    <w:p w14:paraId="6DCCBAB0" w14:textId="77777777" w:rsidR="00B543D8" w:rsidRPr="00B543D8" w:rsidRDefault="00B543D8" w:rsidP="00615CCB">
      <w:pPr>
        <w:numPr>
          <w:ilvl w:val="0"/>
          <w:numId w:val="10"/>
        </w:numPr>
        <w:jc w:val="both"/>
        <w:rPr>
          <w:rFonts w:ascii="Times New Roman" w:hAnsi="Times New Roman" w:cs="Times New Roman"/>
        </w:rPr>
      </w:pPr>
      <w:r w:rsidRPr="00B543D8">
        <w:rPr>
          <w:rFonts w:ascii="Times New Roman" w:hAnsi="Times New Roman" w:cs="Times New Roman"/>
          <w:b/>
          <w:bCs/>
        </w:rPr>
        <w:t>Developing a logical IP addressing scheme</w:t>
      </w:r>
      <w:r w:rsidRPr="00B543D8">
        <w:rPr>
          <w:rFonts w:ascii="Times New Roman" w:hAnsi="Times New Roman" w:cs="Times New Roman"/>
        </w:rPr>
        <w:t xml:space="preserve"> through subnetting to separate departmental traffic, enhance network performance, and reduce broadcast congestion.</w:t>
      </w:r>
    </w:p>
    <w:p w14:paraId="6222F48A" w14:textId="77777777" w:rsidR="00B543D8" w:rsidRPr="00B543D8" w:rsidRDefault="00B543D8" w:rsidP="00615CCB">
      <w:pPr>
        <w:numPr>
          <w:ilvl w:val="0"/>
          <w:numId w:val="10"/>
        </w:numPr>
        <w:jc w:val="both"/>
        <w:rPr>
          <w:rFonts w:ascii="Times New Roman" w:hAnsi="Times New Roman" w:cs="Times New Roman"/>
        </w:rPr>
      </w:pPr>
      <w:r w:rsidRPr="00B543D8">
        <w:rPr>
          <w:rFonts w:ascii="Times New Roman" w:hAnsi="Times New Roman" w:cs="Times New Roman"/>
          <w:b/>
          <w:bCs/>
        </w:rPr>
        <w:t>Deploying core network services</w:t>
      </w:r>
      <w:r w:rsidRPr="00B543D8">
        <w:rPr>
          <w:rFonts w:ascii="Times New Roman" w:hAnsi="Times New Roman" w:cs="Times New Roman"/>
        </w:rPr>
        <w:t xml:space="preserve"> such as DHCP for automated IP allocation, DNS for hostname resolution, HTTP for web-based hospital applications, FTP for secure file transfer, and SMTP for internal email communication.</w:t>
      </w:r>
    </w:p>
    <w:p w14:paraId="720C339D" w14:textId="77777777" w:rsidR="00B543D8" w:rsidRPr="00B543D8" w:rsidRDefault="00B543D8" w:rsidP="00615CCB">
      <w:pPr>
        <w:numPr>
          <w:ilvl w:val="0"/>
          <w:numId w:val="10"/>
        </w:numPr>
        <w:jc w:val="both"/>
        <w:rPr>
          <w:rFonts w:ascii="Times New Roman" w:hAnsi="Times New Roman" w:cs="Times New Roman"/>
        </w:rPr>
      </w:pPr>
      <w:r w:rsidRPr="00B543D8">
        <w:rPr>
          <w:rFonts w:ascii="Times New Roman" w:hAnsi="Times New Roman" w:cs="Times New Roman"/>
          <w:b/>
          <w:bCs/>
        </w:rPr>
        <w:t>Implementing efficient routing mechanisms</w:t>
      </w:r>
      <w:r w:rsidRPr="00B543D8">
        <w:rPr>
          <w:rFonts w:ascii="Times New Roman" w:hAnsi="Times New Roman" w:cs="Times New Roman"/>
        </w:rPr>
        <w:t>, including Static Routing and RIP, to enable reliable inter-network communication while supporting future expansion or reconfiguration.</w:t>
      </w:r>
    </w:p>
    <w:p w14:paraId="5924F3F0" w14:textId="77777777" w:rsidR="00B543D8" w:rsidRPr="00B543D8" w:rsidRDefault="00B543D8" w:rsidP="00615CCB">
      <w:pPr>
        <w:numPr>
          <w:ilvl w:val="0"/>
          <w:numId w:val="10"/>
        </w:numPr>
        <w:jc w:val="both"/>
        <w:rPr>
          <w:rFonts w:ascii="Times New Roman" w:hAnsi="Times New Roman" w:cs="Times New Roman"/>
        </w:rPr>
      </w:pPr>
      <w:r w:rsidRPr="00B543D8">
        <w:rPr>
          <w:rFonts w:ascii="Times New Roman" w:hAnsi="Times New Roman" w:cs="Times New Roman"/>
          <w:b/>
          <w:bCs/>
        </w:rPr>
        <w:t>Conducting functional and connectivity testing</w:t>
      </w:r>
      <w:r w:rsidRPr="00B543D8">
        <w:rPr>
          <w:rFonts w:ascii="Times New Roman" w:hAnsi="Times New Roman" w:cs="Times New Roman"/>
        </w:rPr>
        <w:t xml:space="preserve"> between all network nodes, ensuring that PCs, routers, servers, and hospital service units can exchange data seamlessly.</w:t>
      </w:r>
    </w:p>
    <w:p w14:paraId="79AF1939" w14:textId="77777777" w:rsidR="00B543D8" w:rsidRPr="00B543D8" w:rsidRDefault="00B543D8" w:rsidP="00615CCB">
      <w:pPr>
        <w:jc w:val="both"/>
        <w:rPr>
          <w:rFonts w:ascii="Times New Roman" w:hAnsi="Times New Roman" w:cs="Times New Roman"/>
        </w:rPr>
      </w:pPr>
      <w:r w:rsidRPr="00B543D8">
        <w:rPr>
          <w:rFonts w:ascii="Times New Roman" w:hAnsi="Times New Roman" w:cs="Times New Roman"/>
        </w:rPr>
        <w:t>Through these objectives, the project demonstrates the application of networking concepts in a practical, real-world healthcare environment, highlighting how digital infrastructure supports operational efficiency in modern hospitals.</w:t>
      </w:r>
    </w:p>
    <w:p w14:paraId="6C91C076" w14:textId="77777777" w:rsidR="00B83296" w:rsidRDefault="00B83296" w:rsidP="00615CCB">
      <w:pPr>
        <w:jc w:val="both"/>
        <w:rPr>
          <w:rFonts w:ascii="Times New Roman" w:hAnsi="Times New Roman" w:cs="Times New Roman"/>
        </w:rPr>
      </w:pPr>
    </w:p>
    <w:p w14:paraId="46110169" w14:textId="77777777" w:rsidR="00B543D8" w:rsidRDefault="00B543D8" w:rsidP="00615CCB">
      <w:pPr>
        <w:jc w:val="both"/>
        <w:rPr>
          <w:rFonts w:ascii="Times New Roman" w:hAnsi="Times New Roman" w:cs="Times New Roman"/>
        </w:rPr>
      </w:pPr>
    </w:p>
    <w:p w14:paraId="13B02548" w14:textId="77777777" w:rsidR="00062CFA" w:rsidRPr="00B543D8" w:rsidRDefault="00062CFA" w:rsidP="00615CCB">
      <w:pPr>
        <w:jc w:val="both"/>
        <w:rPr>
          <w:rFonts w:ascii="Times New Roman" w:hAnsi="Times New Roman" w:cs="Times New Roman"/>
        </w:rPr>
      </w:pPr>
    </w:p>
    <w:p w14:paraId="72310D88" w14:textId="77777777" w:rsidR="00660462" w:rsidRPr="00660462" w:rsidRDefault="00660462" w:rsidP="00615CCB">
      <w:pPr>
        <w:spacing w:after="0"/>
        <w:jc w:val="both"/>
        <w:rPr>
          <w:rFonts w:ascii="Times New Roman" w:hAnsi="Times New Roman" w:cs="Times New Roman"/>
          <w:b/>
          <w:bCs/>
          <w:sz w:val="28"/>
          <w:szCs w:val="28"/>
        </w:rPr>
      </w:pPr>
      <w:r w:rsidRPr="00660462">
        <w:rPr>
          <w:rFonts w:ascii="Times New Roman" w:hAnsi="Times New Roman" w:cs="Times New Roman"/>
          <w:b/>
          <w:bCs/>
          <w:sz w:val="28"/>
          <w:szCs w:val="28"/>
        </w:rPr>
        <w:lastRenderedPageBreak/>
        <w:t>3. Network Design Overview</w:t>
      </w:r>
    </w:p>
    <w:p w14:paraId="5EE10B19" w14:textId="77777777" w:rsidR="00660462" w:rsidRPr="00660462" w:rsidRDefault="00660462" w:rsidP="00615CCB">
      <w:pPr>
        <w:spacing w:after="0"/>
        <w:jc w:val="both"/>
        <w:rPr>
          <w:rFonts w:ascii="Times New Roman" w:hAnsi="Times New Roman" w:cs="Times New Roman"/>
        </w:rPr>
      </w:pPr>
      <w:r w:rsidRPr="00660462">
        <w:rPr>
          <w:rFonts w:ascii="Times New Roman" w:hAnsi="Times New Roman" w:cs="Times New Roman"/>
        </w:rPr>
        <w:t>The hospital network is designed using a modular and hierarchical architecture to ensure reliability, scalability, and efficient data flow across all departments. Each department operates within its own logical network while remaining interconnected through routing devices and centralized services.</w:t>
      </w:r>
    </w:p>
    <w:p w14:paraId="7A739F1C" w14:textId="77777777" w:rsidR="00660462" w:rsidRPr="00660462" w:rsidRDefault="00660462" w:rsidP="00615CCB">
      <w:pPr>
        <w:numPr>
          <w:ilvl w:val="0"/>
          <w:numId w:val="11"/>
        </w:numPr>
        <w:spacing w:after="0"/>
        <w:jc w:val="both"/>
        <w:rPr>
          <w:rFonts w:ascii="Times New Roman" w:hAnsi="Times New Roman" w:cs="Times New Roman"/>
        </w:rPr>
      </w:pPr>
      <w:r w:rsidRPr="00660462">
        <w:rPr>
          <w:rFonts w:ascii="Times New Roman" w:hAnsi="Times New Roman" w:cs="Times New Roman"/>
          <w:b/>
          <w:bCs/>
        </w:rPr>
        <w:t>Emergency Ward</w:t>
      </w:r>
    </w:p>
    <w:p w14:paraId="40ABFDFE" w14:textId="77777777" w:rsidR="00660462" w:rsidRPr="00660462" w:rsidRDefault="00660462" w:rsidP="00615CCB">
      <w:pPr>
        <w:numPr>
          <w:ilvl w:val="1"/>
          <w:numId w:val="11"/>
        </w:numPr>
        <w:spacing w:after="0"/>
        <w:jc w:val="both"/>
        <w:rPr>
          <w:rFonts w:ascii="Times New Roman" w:hAnsi="Times New Roman" w:cs="Times New Roman"/>
        </w:rPr>
      </w:pPr>
      <w:r w:rsidRPr="00660462">
        <w:rPr>
          <w:rFonts w:ascii="Times New Roman" w:hAnsi="Times New Roman" w:cs="Times New Roman"/>
          <w:b/>
          <w:bCs/>
        </w:rPr>
        <w:t>Devices:</w:t>
      </w:r>
      <w:r w:rsidRPr="00660462">
        <w:rPr>
          <w:rFonts w:ascii="Times New Roman" w:hAnsi="Times New Roman" w:cs="Times New Roman"/>
        </w:rPr>
        <w:t xml:space="preserve"> Personal Computers (PCs), Switch, Router</w:t>
      </w:r>
    </w:p>
    <w:p w14:paraId="213BC6D4" w14:textId="77777777" w:rsidR="00660462" w:rsidRPr="00660462" w:rsidRDefault="00660462" w:rsidP="00615CCB">
      <w:pPr>
        <w:numPr>
          <w:ilvl w:val="1"/>
          <w:numId w:val="11"/>
        </w:numPr>
        <w:spacing w:after="0"/>
        <w:jc w:val="both"/>
        <w:rPr>
          <w:rFonts w:ascii="Times New Roman" w:hAnsi="Times New Roman" w:cs="Times New Roman"/>
        </w:rPr>
      </w:pPr>
      <w:r w:rsidRPr="00660462">
        <w:rPr>
          <w:rFonts w:ascii="Times New Roman" w:hAnsi="Times New Roman" w:cs="Times New Roman"/>
          <w:b/>
          <w:bCs/>
        </w:rPr>
        <w:t>Purpose:</w:t>
      </w:r>
      <w:r w:rsidRPr="00660462">
        <w:rPr>
          <w:rFonts w:ascii="Times New Roman" w:hAnsi="Times New Roman" w:cs="Times New Roman"/>
        </w:rPr>
        <w:t xml:space="preserve"> Supports patient admission processes, emergency case documentation, and rapid access to medical records during critical situations. The dedicated router ensures uninterrupted connectivity during high traffic conditions.</w:t>
      </w:r>
    </w:p>
    <w:p w14:paraId="0D47666B" w14:textId="77777777" w:rsidR="00660462" w:rsidRPr="00660462" w:rsidRDefault="00660462" w:rsidP="00615CCB">
      <w:pPr>
        <w:numPr>
          <w:ilvl w:val="0"/>
          <w:numId w:val="11"/>
        </w:numPr>
        <w:spacing w:after="0"/>
        <w:jc w:val="both"/>
        <w:rPr>
          <w:rFonts w:ascii="Times New Roman" w:hAnsi="Times New Roman" w:cs="Times New Roman"/>
        </w:rPr>
      </w:pPr>
      <w:r w:rsidRPr="00660462">
        <w:rPr>
          <w:rFonts w:ascii="Times New Roman" w:hAnsi="Times New Roman" w:cs="Times New Roman"/>
          <w:b/>
          <w:bCs/>
        </w:rPr>
        <w:t>Intensive Care Unit (ICU)</w:t>
      </w:r>
    </w:p>
    <w:p w14:paraId="0730E194" w14:textId="77777777" w:rsidR="00660462" w:rsidRPr="00660462" w:rsidRDefault="00660462" w:rsidP="00615CCB">
      <w:pPr>
        <w:numPr>
          <w:ilvl w:val="1"/>
          <w:numId w:val="11"/>
        </w:numPr>
        <w:spacing w:after="0"/>
        <w:jc w:val="both"/>
        <w:rPr>
          <w:rFonts w:ascii="Times New Roman" w:hAnsi="Times New Roman" w:cs="Times New Roman"/>
        </w:rPr>
      </w:pPr>
      <w:r w:rsidRPr="00660462">
        <w:rPr>
          <w:rFonts w:ascii="Times New Roman" w:hAnsi="Times New Roman" w:cs="Times New Roman"/>
          <w:b/>
          <w:bCs/>
        </w:rPr>
        <w:t>Devices:</w:t>
      </w:r>
      <w:r w:rsidRPr="00660462">
        <w:rPr>
          <w:rFonts w:ascii="Times New Roman" w:hAnsi="Times New Roman" w:cs="Times New Roman"/>
        </w:rPr>
        <w:t xml:space="preserve"> PCs, Network Printer, Switch</w:t>
      </w:r>
    </w:p>
    <w:p w14:paraId="794AA1E9" w14:textId="77777777" w:rsidR="00660462" w:rsidRPr="00660462" w:rsidRDefault="00660462" w:rsidP="00615CCB">
      <w:pPr>
        <w:numPr>
          <w:ilvl w:val="1"/>
          <w:numId w:val="11"/>
        </w:numPr>
        <w:spacing w:after="0"/>
        <w:jc w:val="both"/>
        <w:rPr>
          <w:rFonts w:ascii="Times New Roman" w:hAnsi="Times New Roman" w:cs="Times New Roman"/>
        </w:rPr>
      </w:pPr>
      <w:r w:rsidRPr="00660462">
        <w:rPr>
          <w:rFonts w:ascii="Times New Roman" w:hAnsi="Times New Roman" w:cs="Times New Roman"/>
          <w:b/>
          <w:bCs/>
        </w:rPr>
        <w:t>Purpose:</w:t>
      </w:r>
      <w:r w:rsidRPr="00660462">
        <w:rPr>
          <w:rFonts w:ascii="Times New Roman" w:hAnsi="Times New Roman" w:cs="Times New Roman"/>
        </w:rPr>
        <w:t xml:space="preserve"> Facilitates real-time access to critical patient records, monitoring data, and report printing for medical staff responsible for intensive care patients.</w:t>
      </w:r>
    </w:p>
    <w:p w14:paraId="3F325BDC" w14:textId="77777777" w:rsidR="00660462" w:rsidRPr="00660462" w:rsidRDefault="00660462" w:rsidP="00615CCB">
      <w:pPr>
        <w:numPr>
          <w:ilvl w:val="0"/>
          <w:numId w:val="11"/>
        </w:numPr>
        <w:spacing w:after="0"/>
        <w:jc w:val="both"/>
        <w:rPr>
          <w:rFonts w:ascii="Times New Roman" w:hAnsi="Times New Roman" w:cs="Times New Roman"/>
        </w:rPr>
      </w:pPr>
      <w:r w:rsidRPr="00660462">
        <w:rPr>
          <w:rFonts w:ascii="Times New Roman" w:hAnsi="Times New Roman" w:cs="Times New Roman"/>
          <w:b/>
          <w:bCs/>
        </w:rPr>
        <w:t>General Ward</w:t>
      </w:r>
    </w:p>
    <w:p w14:paraId="09FAD646" w14:textId="77777777" w:rsidR="00660462" w:rsidRPr="00660462" w:rsidRDefault="00660462" w:rsidP="00615CCB">
      <w:pPr>
        <w:numPr>
          <w:ilvl w:val="1"/>
          <w:numId w:val="11"/>
        </w:numPr>
        <w:spacing w:after="0"/>
        <w:jc w:val="both"/>
        <w:rPr>
          <w:rFonts w:ascii="Times New Roman" w:hAnsi="Times New Roman" w:cs="Times New Roman"/>
        </w:rPr>
      </w:pPr>
      <w:r w:rsidRPr="00660462">
        <w:rPr>
          <w:rFonts w:ascii="Times New Roman" w:hAnsi="Times New Roman" w:cs="Times New Roman"/>
          <w:b/>
          <w:bCs/>
        </w:rPr>
        <w:t>Devices:</w:t>
      </w:r>
      <w:r w:rsidRPr="00660462">
        <w:rPr>
          <w:rFonts w:ascii="Times New Roman" w:hAnsi="Times New Roman" w:cs="Times New Roman"/>
        </w:rPr>
        <w:t xml:space="preserve"> PCs, Router, Switch</w:t>
      </w:r>
    </w:p>
    <w:p w14:paraId="76FAFC9D" w14:textId="77777777" w:rsidR="00660462" w:rsidRPr="00660462" w:rsidRDefault="00660462" w:rsidP="00615CCB">
      <w:pPr>
        <w:numPr>
          <w:ilvl w:val="1"/>
          <w:numId w:val="11"/>
        </w:numPr>
        <w:spacing w:after="0"/>
        <w:jc w:val="both"/>
        <w:rPr>
          <w:rFonts w:ascii="Times New Roman" w:hAnsi="Times New Roman" w:cs="Times New Roman"/>
        </w:rPr>
      </w:pPr>
      <w:r w:rsidRPr="00660462">
        <w:rPr>
          <w:rFonts w:ascii="Times New Roman" w:hAnsi="Times New Roman" w:cs="Times New Roman"/>
          <w:b/>
          <w:bCs/>
        </w:rPr>
        <w:t>Purpose:</w:t>
      </w:r>
      <w:r w:rsidRPr="00660462">
        <w:rPr>
          <w:rFonts w:ascii="Times New Roman" w:hAnsi="Times New Roman" w:cs="Times New Roman"/>
        </w:rPr>
        <w:t xml:space="preserve"> Enables nurses and healthcare staff to update patient treatment information, manage daily medical activities, and communicate efficiently with doctors and laboratory services.</w:t>
      </w:r>
    </w:p>
    <w:p w14:paraId="15BA144A" w14:textId="77777777" w:rsidR="00660462" w:rsidRPr="00660462" w:rsidRDefault="00660462" w:rsidP="00615CCB">
      <w:pPr>
        <w:numPr>
          <w:ilvl w:val="0"/>
          <w:numId w:val="11"/>
        </w:numPr>
        <w:spacing w:after="0"/>
        <w:jc w:val="both"/>
        <w:rPr>
          <w:rFonts w:ascii="Times New Roman" w:hAnsi="Times New Roman" w:cs="Times New Roman"/>
        </w:rPr>
      </w:pPr>
      <w:r w:rsidRPr="00660462">
        <w:rPr>
          <w:rFonts w:ascii="Times New Roman" w:hAnsi="Times New Roman" w:cs="Times New Roman"/>
          <w:b/>
          <w:bCs/>
        </w:rPr>
        <w:t>Pharmacy Department</w:t>
      </w:r>
    </w:p>
    <w:p w14:paraId="1EA91B19" w14:textId="77777777" w:rsidR="00660462" w:rsidRPr="00660462" w:rsidRDefault="00660462" w:rsidP="00615CCB">
      <w:pPr>
        <w:numPr>
          <w:ilvl w:val="1"/>
          <w:numId w:val="11"/>
        </w:numPr>
        <w:spacing w:after="0"/>
        <w:jc w:val="both"/>
        <w:rPr>
          <w:rFonts w:ascii="Times New Roman" w:hAnsi="Times New Roman" w:cs="Times New Roman"/>
        </w:rPr>
      </w:pPr>
      <w:r w:rsidRPr="00660462">
        <w:rPr>
          <w:rFonts w:ascii="Times New Roman" w:hAnsi="Times New Roman" w:cs="Times New Roman"/>
          <w:b/>
          <w:bCs/>
        </w:rPr>
        <w:t>Devices:</w:t>
      </w:r>
      <w:r w:rsidRPr="00660462">
        <w:rPr>
          <w:rFonts w:ascii="Times New Roman" w:hAnsi="Times New Roman" w:cs="Times New Roman"/>
        </w:rPr>
        <w:t xml:space="preserve"> PCs, Router</w:t>
      </w:r>
    </w:p>
    <w:p w14:paraId="58815B1B" w14:textId="77777777" w:rsidR="00660462" w:rsidRPr="00660462" w:rsidRDefault="00660462" w:rsidP="00615CCB">
      <w:pPr>
        <w:numPr>
          <w:ilvl w:val="1"/>
          <w:numId w:val="11"/>
        </w:numPr>
        <w:spacing w:after="0"/>
        <w:jc w:val="both"/>
        <w:rPr>
          <w:rFonts w:ascii="Times New Roman" w:hAnsi="Times New Roman" w:cs="Times New Roman"/>
        </w:rPr>
      </w:pPr>
      <w:r w:rsidRPr="00660462">
        <w:rPr>
          <w:rFonts w:ascii="Times New Roman" w:hAnsi="Times New Roman" w:cs="Times New Roman"/>
          <w:b/>
          <w:bCs/>
        </w:rPr>
        <w:t>Purpose:</w:t>
      </w:r>
      <w:r w:rsidRPr="00660462">
        <w:rPr>
          <w:rFonts w:ascii="Times New Roman" w:hAnsi="Times New Roman" w:cs="Times New Roman"/>
        </w:rPr>
        <w:t xml:space="preserve"> Manages pharmaceutical inventory, prescription validation, and medicine distribution while ensuring secure access to patient medication data.</w:t>
      </w:r>
    </w:p>
    <w:p w14:paraId="75911085" w14:textId="77777777" w:rsidR="00660462" w:rsidRPr="00660462" w:rsidRDefault="00660462" w:rsidP="00615CCB">
      <w:pPr>
        <w:numPr>
          <w:ilvl w:val="0"/>
          <w:numId w:val="11"/>
        </w:numPr>
        <w:spacing w:after="0"/>
        <w:jc w:val="both"/>
        <w:rPr>
          <w:rFonts w:ascii="Times New Roman" w:hAnsi="Times New Roman" w:cs="Times New Roman"/>
        </w:rPr>
      </w:pPr>
      <w:r w:rsidRPr="00660462">
        <w:rPr>
          <w:rFonts w:ascii="Times New Roman" w:hAnsi="Times New Roman" w:cs="Times New Roman"/>
          <w:b/>
          <w:bCs/>
        </w:rPr>
        <w:t>Laboratory Department</w:t>
      </w:r>
    </w:p>
    <w:p w14:paraId="5933A5DE" w14:textId="77777777" w:rsidR="00660462" w:rsidRPr="00660462" w:rsidRDefault="00660462" w:rsidP="00615CCB">
      <w:pPr>
        <w:numPr>
          <w:ilvl w:val="1"/>
          <w:numId w:val="11"/>
        </w:numPr>
        <w:spacing w:after="0"/>
        <w:jc w:val="both"/>
        <w:rPr>
          <w:rFonts w:ascii="Times New Roman" w:hAnsi="Times New Roman" w:cs="Times New Roman"/>
        </w:rPr>
      </w:pPr>
      <w:r w:rsidRPr="00660462">
        <w:rPr>
          <w:rFonts w:ascii="Times New Roman" w:hAnsi="Times New Roman" w:cs="Times New Roman"/>
          <w:b/>
          <w:bCs/>
        </w:rPr>
        <w:t>Devices:</w:t>
      </w:r>
      <w:r w:rsidRPr="00660462">
        <w:rPr>
          <w:rFonts w:ascii="Times New Roman" w:hAnsi="Times New Roman" w:cs="Times New Roman"/>
        </w:rPr>
        <w:t xml:space="preserve"> PCs, Router, Server</w:t>
      </w:r>
    </w:p>
    <w:p w14:paraId="2D6F10B0" w14:textId="77777777" w:rsidR="00660462" w:rsidRPr="00660462" w:rsidRDefault="00660462" w:rsidP="00615CCB">
      <w:pPr>
        <w:numPr>
          <w:ilvl w:val="1"/>
          <w:numId w:val="11"/>
        </w:numPr>
        <w:spacing w:after="0"/>
        <w:jc w:val="both"/>
        <w:rPr>
          <w:rFonts w:ascii="Times New Roman" w:hAnsi="Times New Roman" w:cs="Times New Roman"/>
        </w:rPr>
      </w:pPr>
      <w:r w:rsidRPr="00660462">
        <w:rPr>
          <w:rFonts w:ascii="Times New Roman" w:hAnsi="Times New Roman" w:cs="Times New Roman"/>
          <w:b/>
          <w:bCs/>
        </w:rPr>
        <w:t>Purpose:</w:t>
      </w:r>
      <w:r w:rsidRPr="00660462">
        <w:rPr>
          <w:rFonts w:ascii="Times New Roman" w:hAnsi="Times New Roman" w:cs="Times New Roman"/>
        </w:rPr>
        <w:t xml:space="preserve"> Handles laboratory test entries, result generation, and report sharing with other departments, allowing physicians to access diagnostic data promptly.</w:t>
      </w:r>
    </w:p>
    <w:p w14:paraId="18DFFE04" w14:textId="77777777" w:rsidR="00660462" w:rsidRPr="00660462" w:rsidRDefault="00660462" w:rsidP="00615CCB">
      <w:pPr>
        <w:numPr>
          <w:ilvl w:val="0"/>
          <w:numId w:val="11"/>
        </w:numPr>
        <w:spacing w:after="0"/>
        <w:jc w:val="both"/>
        <w:rPr>
          <w:rFonts w:ascii="Times New Roman" w:hAnsi="Times New Roman" w:cs="Times New Roman"/>
        </w:rPr>
      </w:pPr>
      <w:r w:rsidRPr="00660462">
        <w:rPr>
          <w:rFonts w:ascii="Times New Roman" w:hAnsi="Times New Roman" w:cs="Times New Roman"/>
          <w:b/>
          <w:bCs/>
        </w:rPr>
        <w:t>Administration and Reception</w:t>
      </w:r>
    </w:p>
    <w:p w14:paraId="64209D44" w14:textId="77777777" w:rsidR="00660462" w:rsidRPr="00660462" w:rsidRDefault="00660462" w:rsidP="00615CCB">
      <w:pPr>
        <w:numPr>
          <w:ilvl w:val="1"/>
          <w:numId w:val="11"/>
        </w:numPr>
        <w:spacing w:after="0"/>
        <w:jc w:val="both"/>
        <w:rPr>
          <w:rFonts w:ascii="Times New Roman" w:hAnsi="Times New Roman" w:cs="Times New Roman"/>
        </w:rPr>
      </w:pPr>
      <w:r w:rsidRPr="00660462">
        <w:rPr>
          <w:rFonts w:ascii="Times New Roman" w:hAnsi="Times New Roman" w:cs="Times New Roman"/>
          <w:b/>
          <w:bCs/>
        </w:rPr>
        <w:t>Devices:</w:t>
      </w:r>
      <w:r w:rsidRPr="00660462">
        <w:rPr>
          <w:rFonts w:ascii="Times New Roman" w:hAnsi="Times New Roman" w:cs="Times New Roman"/>
        </w:rPr>
        <w:t xml:space="preserve"> PCs, Switch</w:t>
      </w:r>
    </w:p>
    <w:p w14:paraId="523E3449" w14:textId="77777777" w:rsidR="00660462" w:rsidRPr="00660462" w:rsidRDefault="00660462" w:rsidP="00615CCB">
      <w:pPr>
        <w:numPr>
          <w:ilvl w:val="1"/>
          <w:numId w:val="11"/>
        </w:numPr>
        <w:spacing w:after="0"/>
        <w:jc w:val="both"/>
        <w:rPr>
          <w:rFonts w:ascii="Times New Roman" w:hAnsi="Times New Roman" w:cs="Times New Roman"/>
        </w:rPr>
      </w:pPr>
      <w:r w:rsidRPr="00660462">
        <w:rPr>
          <w:rFonts w:ascii="Times New Roman" w:hAnsi="Times New Roman" w:cs="Times New Roman"/>
          <w:b/>
          <w:bCs/>
        </w:rPr>
        <w:t>Purpose:</w:t>
      </w:r>
      <w:r w:rsidRPr="00660462">
        <w:rPr>
          <w:rFonts w:ascii="Times New Roman" w:hAnsi="Times New Roman" w:cs="Times New Roman"/>
        </w:rPr>
        <w:t xml:space="preserve"> Responsible for patient registration, appointment scheduling, billing, and administrative record management, serving as the first point of interaction within the hospital.</w:t>
      </w:r>
    </w:p>
    <w:p w14:paraId="3768B4A7" w14:textId="77777777" w:rsidR="00660462" w:rsidRPr="00660462" w:rsidRDefault="00660462" w:rsidP="00615CCB">
      <w:pPr>
        <w:numPr>
          <w:ilvl w:val="0"/>
          <w:numId w:val="11"/>
        </w:numPr>
        <w:spacing w:after="0"/>
        <w:jc w:val="both"/>
        <w:rPr>
          <w:rFonts w:ascii="Times New Roman" w:hAnsi="Times New Roman" w:cs="Times New Roman"/>
        </w:rPr>
      </w:pPr>
      <w:r w:rsidRPr="00660462">
        <w:rPr>
          <w:rFonts w:ascii="Times New Roman" w:hAnsi="Times New Roman" w:cs="Times New Roman"/>
          <w:b/>
          <w:bCs/>
        </w:rPr>
        <w:t>Server Room</w:t>
      </w:r>
    </w:p>
    <w:p w14:paraId="46E7463B" w14:textId="77777777" w:rsidR="00660462" w:rsidRPr="00660462" w:rsidRDefault="00660462" w:rsidP="00615CCB">
      <w:pPr>
        <w:numPr>
          <w:ilvl w:val="1"/>
          <w:numId w:val="11"/>
        </w:numPr>
        <w:spacing w:after="0"/>
        <w:jc w:val="both"/>
        <w:rPr>
          <w:rFonts w:ascii="Times New Roman" w:hAnsi="Times New Roman" w:cs="Times New Roman"/>
        </w:rPr>
      </w:pPr>
      <w:r w:rsidRPr="00660462">
        <w:rPr>
          <w:rFonts w:ascii="Times New Roman" w:hAnsi="Times New Roman" w:cs="Times New Roman"/>
          <w:b/>
          <w:bCs/>
        </w:rPr>
        <w:t>Devices/Services:</w:t>
      </w:r>
      <w:r w:rsidRPr="00660462">
        <w:rPr>
          <w:rFonts w:ascii="Times New Roman" w:hAnsi="Times New Roman" w:cs="Times New Roman"/>
        </w:rPr>
        <w:t xml:space="preserve"> DNS, DHCP, HTTP, FTP, SMTP Servers</w:t>
      </w:r>
    </w:p>
    <w:p w14:paraId="317E1DED" w14:textId="77777777" w:rsidR="00660462" w:rsidRPr="00660462" w:rsidRDefault="00660462" w:rsidP="00615CCB">
      <w:pPr>
        <w:numPr>
          <w:ilvl w:val="1"/>
          <w:numId w:val="11"/>
        </w:numPr>
        <w:spacing w:after="0"/>
        <w:jc w:val="both"/>
        <w:rPr>
          <w:rFonts w:ascii="Times New Roman" w:hAnsi="Times New Roman" w:cs="Times New Roman"/>
        </w:rPr>
      </w:pPr>
      <w:r w:rsidRPr="00660462">
        <w:rPr>
          <w:rFonts w:ascii="Times New Roman" w:hAnsi="Times New Roman" w:cs="Times New Roman"/>
          <w:b/>
          <w:bCs/>
        </w:rPr>
        <w:t>Purpose:</w:t>
      </w:r>
      <w:r w:rsidRPr="00660462">
        <w:rPr>
          <w:rFonts w:ascii="Times New Roman" w:hAnsi="Times New Roman" w:cs="Times New Roman"/>
        </w:rPr>
        <w:t xml:space="preserve"> Acts as the centralized service hub for the hospital, providing automated IP address allocation, name resolution, web-based hospital applications, internal file transfers, and email communication.</w:t>
      </w:r>
    </w:p>
    <w:p w14:paraId="4E4ED46E" w14:textId="77777777" w:rsidR="00660462" w:rsidRPr="00660462" w:rsidRDefault="00660462" w:rsidP="00615CCB">
      <w:pPr>
        <w:numPr>
          <w:ilvl w:val="0"/>
          <w:numId w:val="11"/>
        </w:numPr>
        <w:spacing w:after="0"/>
        <w:jc w:val="both"/>
        <w:rPr>
          <w:rFonts w:ascii="Times New Roman" w:hAnsi="Times New Roman" w:cs="Times New Roman"/>
        </w:rPr>
      </w:pPr>
      <w:r w:rsidRPr="00660462">
        <w:rPr>
          <w:rFonts w:ascii="Times New Roman" w:hAnsi="Times New Roman" w:cs="Times New Roman"/>
          <w:b/>
          <w:bCs/>
        </w:rPr>
        <w:t>Cloud / ISP</w:t>
      </w:r>
    </w:p>
    <w:p w14:paraId="413856CE" w14:textId="77777777" w:rsidR="00660462" w:rsidRPr="00660462" w:rsidRDefault="00660462" w:rsidP="00615CCB">
      <w:pPr>
        <w:numPr>
          <w:ilvl w:val="1"/>
          <w:numId w:val="11"/>
        </w:numPr>
        <w:spacing w:after="0"/>
        <w:jc w:val="both"/>
        <w:rPr>
          <w:rFonts w:ascii="Times New Roman" w:hAnsi="Times New Roman" w:cs="Times New Roman"/>
        </w:rPr>
      </w:pPr>
      <w:r w:rsidRPr="00660462">
        <w:rPr>
          <w:rFonts w:ascii="Times New Roman" w:hAnsi="Times New Roman" w:cs="Times New Roman"/>
          <w:b/>
          <w:bCs/>
        </w:rPr>
        <w:t>Devices:</w:t>
      </w:r>
      <w:r w:rsidRPr="00660462">
        <w:rPr>
          <w:rFonts w:ascii="Times New Roman" w:hAnsi="Times New Roman" w:cs="Times New Roman"/>
        </w:rPr>
        <w:t xml:space="preserve"> Router</w:t>
      </w:r>
    </w:p>
    <w:p w14:paraId="2966E452" w14:textId="77777777" w:rsidR="00660462" w:rsidRPr="00660462" w:rsidRDefault="00660462" w:rsidP="00615CCB">
      <w:pPr>
        <w:numPr>
          <w:ilvl w:val="1"/>
          <w:numId w:val="11"/>
        </w:numPr>
        <w:spacing w:after="0"/>
        <w:jc w:val="both"/>
        <w:rPr>
          <w:rFonts w:ascii="Times New Roman" w:hAnsi="Times New Roman" w:cs="Times New Roman"/>
        </w:rPr>
      </w:pPr>
      <w:r w:rsidRPr="00660462">
        <w:rPr>
          <w:rFonts w:ascii="Times New Roman" w:hAnsi="Times New Roman" w:cs="Times New Roman"/>
          <w:b/>
          <w:bCs/>
        </w:rPr>
        <w:t>Purpose:</w:t>
      </w:r>
      <w:r w:rsidRPr="00660462">
        <w:rPr>
          <w:rFonts w:ascii="Times New Roman" w:hAnsi="Times New Roman" w:cs="Times New Roman"/>
        </w:rPr>
        <w:t xml:space="preserve"> Simulates internet connectivity, enabling access to external medical resources, cloud-based services, and remote communication facilities.</w:t>
      </w:r>
    </w:p>
    <w:p w14:paraId="01F19E5B" w14:textId="77777777" w:rsidR="00B83296" w:rsidRDefault="00B83296" w:rsidP="00615CCB">
      <w:pPr>
        <w:jc w:val="both"/>
        <w:rPr>
          <w:rFonts w:ascii="Times New Roman" w:hAnsi="Times New Roman" w:cs="Times New Roman"/>
        </w:rPr>
      </w:pPr>
    </w:p>
    <w:p w14:paraId="2EB9EC0D" w14:textId="77777777" w:rsidR="00660462" w:rsidRDefault="00660462" w:rsidP="00615CCB">
      <w:pPr>
        <w:jc w:val="both"/>
        <w:rPr>
          <w:rFonts w:ascii="Times New Roman" w:hAnsi="Times New Roman" w:cs="Times New Roman"/>
        </w:rPr>
      </w:pPr>
    </w:p>
    <w:p w14:paraId="256EB71D" w14:textId="77777777" w:rsidR="00660462" w:rsidRDefault="00660462" w:rsidP="00615CCB">
      <w:pPr>
        <w:jc w:val="both"/>
        <w:rPr>
          <w:rFonts w:ascii="Times New Roman" w:hAnsi="Times New Roman" w:cs="Times New Roman"/>
        </w:rPr>
      </w:pPr>
    </w:p>
    <w:p w14:paraId="22E9C5EF" w14:textId="77777777" w:rsidR="00660462" w:rsidRDefault="00660462" w:rsidP="00615CCB">
      <w:pPr>
        <w:jc w:val="both"/>
        <w:rPr>
          <w:rFonts w:ascii="Times New Roman" w:hAnsi="Times New Roman" w:cs="Times New Roman"/>
        </w:rPr>
      </w:pPr>
    </w:p>
    <w:p w14:paraId="2F0A0612" w14:textId="77777777" w:rsidR="00660462" w:rsidRDefault="00660462" w:rsidP="00615CCB">
      <w:pPr>
        <w:jc w:val="both"/>
        <w:rPr>
          <w:rFonts w:ascii="Times New Roman" w:hAnsi="Times New Roman" w:cs="Times New Roman"/>
        </w:rPr>
      </w:pPr>
    </w:p>
    <w:p w14:paraId="0BDC03AD" w14:textId="77777777" w:rsidR="00660462" w:rsidRDefault="00660462" w:rsidP="00615CCB">
      <w:pPr>
        <w:jc w:val="both"/>
        <w:rPr>
          <w:rFonts w:ascii="Times New Roman" w:hAnsi="Times New Roman" w:cs="Times New Roman"/>
        </w:rPr>
      </w:pPr>
    </w:p>
    <w:p w14:paraId="227E1B6A" w14:textId="77777777" w:rsidR="00615CCB" w:rsidRDefault="00615CCB" w:rsidP="00615CCB">
      <w:pPr>
        <w:jc w:val="both"/>
        <w:rPr>
          <w:rFonts w:ascii="Times New Roman" w:hAnsi="Times New Roman" w:cs="Times New Roman"/>
        </w:rPr>
      </w:pPr>
    </w:p>
    <w:p w14:paraId="2E3B83CF" w14:textId="77777777" w:rsidR="00660462" w:rsidRPr="00B543D8" w:rsidRDefault="00660462" w:rsidP="00615CCB">
      <w:pPr>
        <w:jc w:val="both"/>
        <w:rPr>
          <w:rFonts w:ascii="Times New Roman" w:hAnsi="Times New Roman" w:cs="Times New Roman"/>
        </w:rPr>
      </w:pPr>
    </w:p>
    <w:p w14:paraId="2D54C441" w14:textId="77777777" w:rsidR="00B83296" w:rsidRPr="00660462" w:rsidRDefault="00000000" w:rsidP="00615CCB">
      <w:pPr>
        <w:jc w:val="both"/>
        <w:rPr>
          <w:rFonts w:ascii="Times New Roman" w:hAnsi="Times New Roman" w:cs="Times New Roman"/>
          <w:b/>
          <w:bCs/>
          <w:sz w:val="28"/>
          <w:szCs w:val="28"/>
        </w:rPr>
      </w:pPr>
      <w:r w:rsidRPr="00660462">
        <w:rPr>
          <w:rFonts w:ascii="Times New Roman" w:hAnsi="Times New Roman" w:cs="Times New Roman"/>
          <w:b/>
          <w:bCs/>
          <w:sz w:val="28"/>
          <w:szCs w:val="28"/>
        </w:rPr>
        <w:t>4. Network Topology Diagram</w:t>
      </w:r>
    </w:p>
    <w:p w14:paraId="27F9B820" w14:textId="3F8FC9BF" w:rsidR="00B83296" w:rsidRDefault="00660462" w:rsidP="00615CCB">
      <w:pPr>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0A3B8712" wp14:editId="4B07B072">
                <wp:simplePos x="0" y="0"/>
                <wp:positionH relativeFrom="margin">
                  <wp:align>center</wp:align>
                </wp:positionH>
                <wp:positionV relativeFrom="paragraph">
                  <wp:posOffset>157480</wp:posOffset>
                </wp:positionV>
                <wp:extent cx="7014210" cy="5901690"/>
                <wp:effectExtent l="57150" t="38100" r="53340" b="99060"/>
                <wp:wrapNone/>
                <wp:docPr id="1855981291" name="Rectangle 1"/>
                <wp:cNvGraphicFramePr/>
                <a:graphic xmlns:a="http://schemas.openxmlformats.org/drawingml/2006/main">
                  <a:graphicData uri="http://schemas.microsoft.com/office/word/2010/wordprocessingShape">
                    <wps:wsp>
                      <wps:cNvSpPr/>
                      <wps:spPr>
                        <a:xfrm>
                          <a:off x="0" y="0"/>
                          <a:ext cx="7014210" cy="5901690"/>
                        </a:xfrm>
                        <a:prstGeom prst="rect">
                          <a:avLst/>
                        </a:prstGeom>
                        <a:blipFill dpi="0" rotWithShape="1">
                          <a:blip r:embed="rId10">
                            <a:extLst>
                              <a:ext uri="{28A0092B-C50C-407E-A947-70E740481C1C}">
                                <a14:useLocalDpi xmlns:a14="http://schemas.microsoft.com/office/drawing/2010/main" val="0"/>
                              </a:ext>
                            </a:extLst>
                          </a:blip>
                          <a:srcRect/>
                          <a:stretch>
                            <a:fillRect/>
                          </a:stretch>
                        </a:blipFill>
                        <a:ln w="28575">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0FA33B" id="Rectangle 1" o:spid="_x0000_s1026" style="position:absolute;margin-left:0;margin-top:12.4pt;width:552.3pt;height:464.7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" strokecolor="black [3213]" strokeweight="2.25pt">
                <v:fill r:id="rId11" o:title="" recolor="t" rotate="t" type="frame"/>
                <v:shadow on="t" color="black" opacity="22937f" origin=",.5" offset="0,.63889mm"/>
                <w10:wrap anchorx="margin"/>
              </v:rect>
            </w:pict>
          </mc:Fallback>
        </mc:AlternateContent>
      </w:r>
    </w:p>
    <w:p w14:paraId="1D9F83F9" w14:textId="77777777" w:rsidR="00660462" w:rsidRDefault="00660462" w:rsidP="00615CCB">
      <w:pPr>
        <w:jc w:val="both"/>
        <w:rPr>
          <w:rFonts w:ascii="Times New Roman" w:hAnsi="Times New Roman" w:cs="Times New Roman"/>
        </w:rPr>
      </w:pPr>
    </w:p>
    <w:p w14:paraId="2FF2DB43" w14:textId="77777777" w:rsidR="00660462" w:rsidRDefault="00660462" w:rsidP="00615CCB">
      <w:pPr>
        <w:jc w:val="both"/>
        <w:rPr>
          <w:rFonts w:ascii="Times New Roman" w:hAnsi="Times New Roman" w:cs="Times New Roman"/>
        </w:rPr>
      </w:pPr>
    </w:p>
    <w:p w14:paraId="2CC7D256" w14:textId="77777777" w:rsidR="00660462" w:rsidRDefault="00660462" w:rsidP="00615CCB">
      <w:pPr>
        <w:jc w:val="both"/>
        <w:rPr>
          <w:rFonts w:ascii="Times New Roman" w:hAnsi="Times New Roman" w:cs="Times New Roman"/>
        </w:rPr>
      </w:pPr>
    </w:p>
    <w:p w14:paraId="1EE4AAA7" w14:textId="77777777" w:rsidR="00660462" w:rsidRDefault="00660462" w:rsidP="00615CCB">
      <w:pPr>
        <w:jc w:val="both"/>
        <w:rPr>
          <w:rFonts w:ascii="Times New Roman" w:hAnsi="Times New Roman" w:cs="Times New Roman"/>
        </w:rPr>
      </w:pPr>
    </w:p>
    <w:p w14:paraId="7D5407BE" w14:textId="77777777" w:rsidR="00660462" w:rsidRDefault="00660462" w:rsidP="00615CCB">
      <w:pPr>
        <w:jc w:val="both"/>
        <w:rPr>
          <w:rFonts w:ascii="Times New Roman" w:hAnsi="Times New Roman" w:cs="Times New Roman"/>
        </w:rPr>
      </w:pPr>
    </w:p>
    <w:p w14:paraId="4BD364B6" w14:textId="77777777" w:rsidR="00660462" w:rsidRDefault="00660462" w:rsidP="00615CCB">
      <w:pPr>
        <w:jc w:val="both"/>
        <w:rPr>
          <w:rFonts w:ascii="Times New Roman" w:hAnsi="Times New Roman" w:cs="Times New Roman"/>
        </w:rPr>
      </w:pPr>
    </w:p>
    <w:p w14:paraId="23ECE703" w14:textId="77777777" w:rsidR="00660462" w:rsidRDefault="00660462" w:rsidP="00615CCB">
      <w:pPr>
        <w:jc w:val="both"/>
        <w:rPr>
          <w:rFonts w:ascii="Times New Roman" w:hAnsi="Times New Roman" w:cs="Times New Roman"/>
        </w:rPr>
      </w:pPr>
    </w:p>
    <w:p w14:paraId="5BA5E4F8" w14:textId="77777777" w:rsidR="00660462" w:rsidRDefault="00660462" w:rsidP="00615CCB">
      <w:pPr>
        <w:jc w:val="both"/>
        <w:rPr>
          <w:rFonts w:ascii="Times New Roman" w:hAnsi="Times New Roman" w:cs="Times New Roman"/>
        </w:rPr>
      </w:pPr>
    </w:p>
    <w:p w14:paraId="7627BD8D" w14:textId="77777777" w:rsidR="00660462" w:rsidRDefault="00660462" w:rsidP="00615CCB">
      <w:pPr>
        <w:jc w:val="both"/>
        <w:rPr>
          <w:rFonts w:ascii="Times New Roman" w:hAnsi="Times New Roman" w:cs="Times New Roman"/>
        </w:rPr>
      </w:pPr>
    </w:p>
    <w:p w14:paraId="23038D5A" w14:textId="77777777" w:rsidR="00660462" w:rsidRDefault="00660462" w:rsidP="00615CCB">
      <w:pPr>
        <w:jc w:val="both"/>
        <w:rPr>
          <w:rFonts w:ascii="Times New Roman" w:hAnsi="Times New Roman" w:cs="Times New Roman"/>
        </w:rPr>
      </w:pPr>
    </w:p>
    <w:p w14:paraId="2C1FCF08" w14:textId="77777777" w:rsidR="00660462" w:rsidRDefault="00660462" w:rsidP="00615CCB">
      <w:pPr>
        <w:jc w:val="both"/>
        <w:rPr>
          <w:rFonts w:ascii="Times New Roman" w:hAnsi="Times New Roman" w:cs="Times New Roman"/>
        </w:rPr>
      </w:pPr>
    </w:p>
    <w:p w14:paraId="11E1CD39" w14:textId="77777777" w:rsidR="00660462" w:rsidRDefault="00660462" w:rsidP="00615CCB">
      <w:pPr>
        <w:jc w:val="both"/>
        <w:rPr>
          <w:rFonts w:ascii="Times New Roman" w:hAnsi="Times New Roman" w:cs="Times New Roman"/>
        </w:rPr>
      </w:pPr>
    </w:p>
    <w:p w14:paraId="4D5438B5" w14:textId="77777777" w:rsidR="00660462" w:rsidRDefault="00660462" w:rsidP="00615CCB">
      <w:pPr>
        <w:jc w:val="both"/>
        <w:rPr>
          <w:rFonts w:ascii="Times New Roman" w:hAnsi="Times New Roman" w:cs="Times New Roman"/>
        </w:rPr>
      </w:pPr>
    </w:p>
    <w:p w14:paraId="1547B82F" w14:textId="77777777" w:rsidR="00660462" w:rsidRDefault="00660462" w:rsidP="00615CCB">
      <w:pPr>
        <w:jc w:val="both"/>
        <w:rPr>
          <w:rFonts w:ascii="Times New Roman" w:hAnsi="Times New Roman" w:cs="Times New Roman"/>
        </w:rPr>
      </w:pPr>
    </w:p>
    <w:p w14:paraId="531EC910" w14:textId="77777777" w:rsidR="00660462" w:rsidRDefault="00660462" w:rsidP="00615CCB">
      <w:pPr>
        <w:jc w:val="both"/>
        <w:rPr>
          <w:rFonts w:ascii="Times New Roman" w:hAnsi="Times New Roman" w:cs="Times New Roman"/>
        </w:rPr>
      </w:pPr>
    </w:p>
    <w:p w14:paraId="2710928D" w14:textId="77777777" w:rsidR="00660462" w:rsidRDefault="00660462" w:rsidP="00615CCB">
      <w:pPr>
        <w:jc w:val="both"/>
        <w:rPr>
          <w:rFonts w:ascii="Times New Roman" w:hAnsi="Times New Roman" w:cs="Times New Roman"/>
        </w:rPr>
      </w:pPr>
    </w:p>
    <w:p w14:paraId="528B0121" w14:textId="77777777" w:rsidR="00660462" w:rsidRDefault="00660462" w:rsidP="00615CCB">
      <w:pPr>
        <w:jc w:val="both"/>
        <w:rPr>
          <w:rFonts w:ascii="Times New Roman" w:hAnsi="Times New Roman" w:cs="Times New Roman"/>
        </w:rPr>
      </w:pPr>
    </w:p>
    <w:p w14:paraId="42DF9C1A" w14:textId="77777777" w:rsidR="00660462" w:rsidRDefault="00660462" w:rsidP="00615CCB">
      <w:pPr>
        <w:jc w:val="both"/>
        <w:rPr>
          <w:rFonts w:ascii="Times New Roman" w:hAnsi="Times New Roman" w:cs="Times New Roman"/>
        </w:rPr>
      </w:pPr>
    </w:p>
    <w:p w14:paraId="6758EBCB" w14:textId="77777777" w:rsidR="00660462" w:rsidRDefault="00660462" w:rsidP="00615CCB">
      <w:pPr>
        <w:jc w:val="both"/>
        <w:rPr>
          <w:rFonts w:ascii="Times New Roman" w:hAnsi="Times New Roman" w:cs="Times New Roman"/>
        </w:rPr>
      </w:pPr>
    </w:p>
    <w:p w14:paraId="09FDAB67" w14:textId="77777777" w:rsidR="00660462" w:rsidRDefault="00660462" w:rsidP="00615CCB">
      <w:pPr>
        <w:jc w:val="both"/>
        <w:rPr>
          <w:rFonts w:ascii="Times New Roman" w:hAnsi="Times New Roman" w:cs="Times New Roman"/>
        </w:rPr>
      </w:pPr>
    </w:p>
    <w:p w14:paraId="56C97542" w14:textId="77777777" w:rsidR="00660462" w:rsidRDefault="00660462" w:rsidP="00615CCB">
      <w:pPr>
        <w:jc w:val="both"/>
        <w:rPr>
          <w:rFonts w:ascii="Times New Roman" w:hAnsi="Times New Roman" w:cs="Times New Roman"/>
        </w:rPr>
      </w:pPr>
    </w:p>
    <w:p w14:paraId="7E131DB2" w14:textId="77777777" w:rsidR="00660462" w:rsidRDefault="00660462" w:rsidP="00615CCB">
      <w:pPr>
        <w:jc w:val="both"/>
        <w:rPr>
          <w:rFonts w:ascii="Times New Roman" w:hAnsi="Times New Roman" w:cs="Times New Roman"/>
        </w:rPr>
      </w:pPr>
    </w:p>
    <w:p w14:paraId="1925906A" w14:textId="77777777" w:rsidR="00660462" w:rsidRDefault="00660462" w:rsidP="00615CCB">
      <w:pPr>
        <w:jc w:val="both"/>
        <w:rPr>
          <w:rFonts w:ascii="Times New Roman" w:hAnsi="Times New Roman" w:cs="Times New Roman"/>
        </w:rPr>
      </w:pPr>
    </w:p>
    <w:p w14:paraId="358ECFD9" w14:textId="77777777" w:rsidR="00660462" w:rsidRDefault="00660462" w:rsidP="00615CCB">
      <w:pPr>
        <w:jc w:val="both"/>
        <w:rPr>
          <w:rFonts w:ascii="Times New Roman" w:hAnsi="Times New Roman" w:cs="Times New Roman"/>
        </w:rPr>
      </w:pPr>
    </w:p>
    <w:p w14:paraId="1F6D347E" w14:textId="77777777" w:rsidR="00660462" w:rsidRPr="00B543D8" w:rsidRDefault="00660462" w:rsidP="00615CCB">
      <w:pPr>
        <w:jc w:val="both"/>
        <w:rPr>
          <w:rFonts w:ascii="Times New Roman" w:hAnsi="Times New Roman" w:cs="Times New Roman"/>
        </w:rPr>
      </w:pPr>
    </w:p>
    <w:p w14:paraId="32196B2F" w14:textId="77777777" w:rsidR="00B83296" w:rsidRPr="00B543D8" w:rsidRDefault="00B83296" w:rsidP="00615CCB">
      <w:pPr>
        <w:jc w:val="both"/>
        <w:rPr>
          <w:rFonts w:ascii="Times New Roman" w:hAnsi="Times New Roman" w:cs="Times New Roman"/>
        </w:rPr>
      </w:pPr>
    </w:p>
    <w:tbl>
      <w:tblPr>
        <w:tblpPr w:leftFromText="180" w:rightFromText="180" w:vertAnchor="page" w:horzAnchor="margin" w:tblpY="2785"/>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9"/>
        <w:gridCol w:w="1606"/>
        <w:gridCol w:w="1345"/>
        <w:gridCol w:w="1368"/>
        <w:gridCol w:w="4352"/>
      </w:tblGrid>
      <w:tr w:rsidR="00660462" w:rsidRPr="00660462" w14:paraId="2B905C97" w14:textId="77777777" w:rsidTr="00062CFA">
        <w:trPr>
          <w:tblHeader/>
          <w:tblCellSpacing w:w="15" w:type="dxa"/>
        </w:trPr>
        <w:tc>
          <w:tcPr>
            <w:tcW w:w="0" w:type="auto"/>
            <w:vAlign w:val="center"/>
            <w:hideMark/>
          </w:tcPr>
          <w:p w14:paraId="2B1880C1" w14:textId="77777777" w:rsidR="00660462" w:rsidRPr="00660462" w:rsidRDefault="00660462" w:rsidP="00062CFA">
            <w:pPr>
              <w:jc w:val="both"/>
              <w:rPr>
                <w:rFonts w:ascii="Times New Roman" w:hAnsi="Times New Roman" w:cs="Times New Roman"/>
                <w:b/>
                <w:bCs/>
              </w:rPr>
            </w:pPr>
            <w:r w:rsidRPr="00660462">
              <w:rPr>
                <w:rFonts w:ascii="Times New Roman" w:hAnsi="Times New Roman" w:cs="Times New Roman"/>
                <w:b/>
                <w:bCs/>
              </w:rPr>
              <w:t>Department / Area</w:t>
            </w:r>
          </w:p>
        </w:tc>
        <w:tc>
          <w:tcPr>
            <w:tcW w:w="0" w:type="auto"/>
            <w:vAlign w:val="center"/>
            <w:hideMark/>
          </w:tcPr>
          <w:p w14:paraId="66102AAD" w14:textId="77777777" w:rsidR="00660462" w:rsidRPr="00660462" w:rsidRDefault="00660462" w:rsidP="00062CFA">
            <w:pPr>
              <w:jc w:val="both"/>
              <w:rPr>
                <w:rFonts w:ascii="Times New Roman" w:hAnsi="Times New Roman" w:cs="Times New Roman"/>
                <w:b/>
                <w:bCs/>
              </w:rPr>
            </w:pPr>
            <w:r w:rsidRPr="00660462">
              <w:rPr>
                <w:rFonts w:ascii="Times New Roman" w:hAnsi="Times New Roman" w:cs="Times New Roman"/>
                <w:b/>
                <w:bCs/>
              </w:rPr>
              <w:t>Network Address</w:t>
            </w:r>
          </w:p>
        </w:tc>
        <w:tc>
          <w:tcPr>
            <w:tcW w:w="0" w:type="auto"/>
            <w:vAlign w:val="center"/>
            <w:hideMark/>
          </w:tcPr>
          <w:p w14:paraId="15422264" w14:textId="77777777" w:rsidR="00660462" w:rsidRPr="00660462" w:rsidRDefault="00660462" w:rsidP="00062CFA">
            <w:pPr>
              <w:jc w:val="both"/>
              <w:rPr>
                <w:rFonts w:ascii="Times New Roman" w:hAnsi="Times New Roman" w:cs="Times New Roman"/>
                <w:b/>
                <w:bCs/>
              </w:rPr>
            </w:pPr>
            <w:r w:rsidRPr="00660462">
              <w:rPr>
                <w:rFonts w:ascii="Times New Roman" w:hAnsi="Times New Roman" w:cs="Times New Roman"/>
                <w:b/>
                <w:bCs/>
              </w:rPr>
              <w:t>Subnet Mask</w:t>
            </w:r>
          </w:p>
        </w:tc>
        <w:tc>
          <w:tcPr>
            <w:tcW w:w="0" w:type="auto"/>
            <w:vAlign w:val="center"/>
            <w:hideMark/>
          </w:tcPr>
          <w:p w14:paraId="252E0D41" w14:textId="77777777" w:rsidR="00660462" w:rsidRPr="00660462" w:rsidRDefault="00660462" w:rsidP="00062CFA">
            <w:pPr>
              <w:jc w:val="both"/>
              <w:rPr>
                <w:rFonts w:ascii="Times New Roman" w:hAnsi="Times New Roman" w:cs="Times New Roman"/>
                <w:b/>
                <w:bCs/>
              </w:rPr>
            </w:pPr>
            <w:r w:rsidRPr="00660462">
              <w:rPr>
                <w:rFonts w:ascii="Times New Roman" w:hAnsi="Times New Roman" w:cs="Times New Roman"/>
                <w:b/>
                <w:bCs/>
              </w:rPr>
              <w:t>CIDR Notation</w:t>
            </w:r>
          </w:p>
        </w:tc>
        <w:tc>
          <w:tcPr>
            <w:tcW w:w="0" w:type="auto"/>
            <w:vAlign w:val="center"/>
            <w:hideMark/>
          </w:tcPr>
          <w:p w14:paraId="72BF2F8E" w14:textId="77777777" w:rsidR="00660462" w:rsidRPr="00660462" w:rsidRDefault="00660462" w:rsidP="00062CFA">
            <w:pPr>
              <w:jc w:val="both"/>
              <w:rPr>
                <w:rFonts w:ascii="Times New Roman" w:hAnsi="Times New Roman" w:cs="Times New Roman"/>
                <w:b/>
                <w:bCs/>
              </w:rPr>
            </w:pPr>
            <w:r w:rsidRPr="00660462">
              <w:rPr>
                <w:rFonts w:ascii="Times New Roman" w:hAnsi="Times New Roman" w:cs="Times New Roman"/>
                <w:b/>
                <w:bCs/>
              </w:rPr>
              <w:t>Purpose</w:t>
            </w:r>
          </w:p>
        </w:tc>
      </w:tr>
      <w:tr w:rsidR="00660462" w:rsidRPr="00660462" w14:paraId="2BFA5817" w14:textId="77777777" w:rsidTr="00062CFA">
        <w:trPr>
          <w:tblCellSpacing w:w="15" w:type="dxa"/>
        </w:trPr>
        <w:tc>
          <w:tcPr>
            <w:tcW w:w="0" w:type="auto"/>
            <w:vAlign w:val="center"/>
            <w:hideMark/>
          </w:tcPr>
          <w:p w14:paraId="5C3CC606" w14:textId="77777777" w:rsidR="00660462" w:rsidRPr="00660462" w:rsidRDefault="00660462" w:rsidP="00062CFA">
            <w:pPr>
              <w:jc w:val="both"/>
              <w:rPr>
                <w:rFonts w:ascii="Times New Roman" w:hAnsi="Times New Roman" w:cs="Times New Roman"/>
              </w:rPr>
            </w:pPr>
            <w:r w:rsidRPr="00660462">
              <w:rPr>
                <w:rFonts w:ascii="Times New Roman" w:hAnsi="Times New Roman" w:cs="Times New Roman"/>
              </w:rPr>
              <w:t>Emergency Ward</w:t>
            </w:r>
          </w:p>
        </w:tc>
        <w:tc>
          <w:tcPr>
            <w:tcW w:w="0" w:type="auto"/>
            <w:vAlign w:val="center"/>
            <w:hideMark/>
          </w:tcPr>
          <w:p w14:paraId="2285C4B9" w14:textId="1EC47777" w:rsidR="00660462" w:rsidRPr="00660462" w:rsidRDefault="00660462" w:rsidP="00062CFA">
            <w:pPr>
              <w:jc w:val="both"/>
              <w:rPr>
                <w:rFonts w:ascii="Times New Roman" w:hAnsi="Times New Roman" w:cs="Times New Roman"/>
              </w:rPr>
            </w:pPr>
            <w:r w:rsidRPr="00660462">
              <w:rPr>
                <w:rFonts w:ascii="Times New Roman" w:hAnsi="Times New Roman" w:cs="Times New Roman"/>
              </w:rPr>
              <w:t>192.168.1</w:t>
            </w:r>
            <w:r>
              <w:rPr>
                <w:rFonts w:ascii="Times New Roman" w:hAnsi="Times New Roman" w:cs="Times New Roman"/>
              </w:rPr>
              <w:t>0.0</w:t>
            </w:r>
          </w:p>
        </w:tc>
        <w:tc>
          <w:tcPr>
            <w:tcW w:w="0" w:type="auto"/>
            <w:vAlign w:val="center"/>
            <w:hideMark/>
          </w:tcPr>
          <w:p w14:paraId="00D8C04F" w14:textId="77777777" w:rsidR="00660462" w:rsidRPr="00660462" w:rsidRDefault="00660462" w:rsidP="00062CFA">
            <w:pPr>
              <w:jc w:val="both"/>
              <w:rPr>
                <w:rFonts w:ascii="Times New Roman" w:hAnsi="Times New Roman" w:cs="Times New Roman"/>
              </w:rPr>
            </w:pPr>
            <w:r w:rsidRPr="00660462">
              <w:rPr>
                <w:rFonts w:ascii="Times New Roman" w:hAnsi="Times New Roman" w:cs="Times New Roman"/>
              </w:rPr>
              <w:t>255.255.255.0</w:t>
            </w:r>
          </w:p>
        </w:tc>
        <w:tc>
          <w:tcPr>
            <w:tcW w:w="0" w:type="auto"/>
            <w:vAlign w:val="center"/>
            <w:hideMark/>
          </w:tcPr>
          <w:p w14:paraId="165634AC" w14:textId="77777777" w:rsidR="00660462" w:rsidRPr="00660462" w:rsidRDefault="00660462" w:rsidP="00062CFA">
            <w:pPr>
              <w:jc w:val="both"/>
              <w:rPr>
                <w:rFonts w:ascii="Times New Roman" w:hAnsi="Times New Roman" w:cs="Times New Roman"/>
              </w:rPr>
            </w:pPr>
            <w:r w:rsidRPr="00660462">
              <w:rPr>
                <w:rFonts w:ascii="Times New Roman" w:hAnsi="Times New Roman" w:cs="Times New Roman"/>
              </w:rPr>
              <w:t>/24</w:t>
            </w:r>
          </w:p>
        </w:tc>
        <w:tc>
          <w:tcPr>
            <w:tcW w:w="0" w:type="auto"/>
            <w:vAlign w:val="center"/>
            <w:hideMark/>
          </w:tcPr>
          <w:p w14:paraId="042F7724" w14:textId="77777777" w:rsidR="00660462" w:rsidRPr="00660462" w:rsidRDefault="00660462" w:rsidP="00062CFA">
            <w:pPr>
              <w:jc w:val="both"/>
              <w:rPr>
                <w:rFonts w:ascii="Times New Roman" w:hAnsi="Times New Roman" w:cs="Times New Roman"/>
              </w:rPr>
            </w:pPr>
            <w:r w:rsidRPr="00660462">
              <w:rPr>
                <w:rFonts w:ascii="Times New Roman" w:hAnsi="Times New Roman" w:cs="Times New Roman"/>
              </w:rPr>
              <w:t>Patient admission systems and emergency medical data</w:t>
            </w:r>
          </w:p>
        </w:tc>
      </w:tr>
      <w:tr w:rsidR="00660462" w:rsidRPr="00660462" w14:paraId="40AFD25B" w14:textId="77777777" w:rsidTr="00062CFA">
        <w:trPr>
          <w:tblCellSpacing w:w="15" w:type="dxa"/>
        </w:trPr>
        <w:tc>
          <w:tcPr>
            <w:tcW w:w="0" w:type="auto"/>
            <w:vAlign w:val="center"/>
            <w:hideMark/>
          </w:tcPr>
          <w:p w14:paraId="3E12286F" w14:textId="77777777" w:rsidR="00660462" w:rsidRPr="00660462" w:rsidRDefault="00660462" w:rsidP="00062CFA">
            <w:pPr>
              <w:jc w:val="both"/>
              <w:rPr>
                <w:rFonts w:ascii="Times New Roman" w:hAnsi="Times New Roman" w:cs="Times New Roman"/>
              </w:rPr>
            </w:pPr>
            <w:r w:rsidRPr="00660462">
              <w:rPr>
                <w:rFonts w:ascii="Times New Roman" w:hAnsi="Times New Roman" w:cs="Times New Roman"/>
              </w:rPr>
              <w:t>Intensive Care Unit (ICU)</w:t>
            </w:r>
          </w:p>
        </w:tc>
        <w:tc>
          <w:tcPr>
            <w:tcW w:w="0" w:type="auto"/>
            <w:vAlign w:val="center"/>
            <w:hideMark/>
          </w:tcPr>
          <w:p w14:paraId="59A603C0" w14:textId="462D02B5" w:rsidR="00660462" w:rsidRPr="00660462" w:rsidRDefault="00660462" w:rsidP="00062CFA">
            <w:pPr>
              <w:jc w:val="both"/>
              <w:rPr>
                <w:rFonts w:ascii="Times New Roman" w:hAnsi="Times New Roman" w:cs="Times New Roman"/>
              </w:rPr>
            </w:pPr>
            <w:r w:rsidRPr="00660462">
              <w:rPr>
                <w:rFonts w:ascii="Times New Roman" w:hAnsi="Times New Roman" w:cs="Times New Roman"/>
              </w:rPr>
              <w:t>192.168.</w:t>
            </w:r>
            <w:r>
              <w:rPr>
                <w:rFonts w:ascii="Times New Roman" w:hAnsi="Times New Roman" w:cs="Times New Roman"/>
              </w:rPr>
              <w:t>11</w:t>
            </w:r>
            <w:r w:rsidRPr="00660462">
              <w:rPr>
                <w:rFonts w:ascii="Times New Roman" w:hAnsi="Times New Roman" w:cs="Times New Roman"/>
              </w:rPr>
              <w:t>.0</w:t>
            </w:r>
          </w:p>
        </w:tc>
        <w:tc>
          <w:tcPr>
            <w:tcW w:w="0" w:type="auto"/>
            <w:vAlign w:val="center"/>
            <w:hideMark/>
          </w:tcPr>
          <w:p w14:paraId="50EAC19A" w14:textId="77777777" w:rsidR="00660462" w:rsidRPr="00660462" w:rsidRDefault="00660462" w:rsidP="00062CFA">
            <w:pPr>
              <w:jc w:val="both"/>
              <w:rPr>
                <w:rFonts w:ascii="Times New Roman" w:hAnsi="Times New Roman" w:cs="Times New Roman"/>
              </w:rPr>
            </w:pPr>
            <w:r w:rsidRPr="00660462">
              <w:rPr>
                <w:rFonts w:ascii="Times New Roman" w:hAnsi="Times New Roman" w:cs="Times New Roman"/>
              </w:rPr>
              <w:t>255.255.255.0</w:t>
            </w:r>
          </w:p>
        </w:tc>
        <w:tc>
          <w:tcPr>
            <w:tcW w:w="0" w:type="auto"/>
            <w:vAlign w:val="center"/>
            <w:hideMark/>
          </w:tcPr>
          <w:p w14:paraId="59121D84" w14:textId="77777777" w:rsidR="00660462" w:rsidRPr="00660462" w:rsidRDefault="00660462" w:rsidP="00062CFA">
            <w:pPr>
              <w:jc w:val="both"/>
              <w:rPr>
                <w:rFonts w:ascii="Times New Roman" w:hAnsi="Times New Roman" w:cs="Times New Roman"/>
              </w:rPr>
            </w:pPr>
            <w:r w:rsidRPr="00660462">
              <w:rPr>
                <w:rFonts w:ascii="Times New Roman" w:hAnsi="Times New Roman" w:cs="Times New Roman"/>
              </w:rPr>
              <w:t>/24</w:t>
            </w:r>
          </w:p>
        </w:tc>
        <w:tc>
          <w:tcPr>
            <w:tcW w:w="0" w:type="auto"/>
            <w:vAlign w:val="center"/>
            <w:hideMark/>
          </w:tcPr>
          <w:p w14:paraId="2703325D" w14:textId="77777777" w:rsidR="00660462" w:rsidRPr="00660462" w:rsidRDefault="00660462" w:rsidP="00062CFA">
            <w:pPr>
              <w:jc w:val="both"/>
              <w:rPr>
                <w:rFonts w:ascii="Times New Roman" w:hAnsi="Times New Roman" w:cs="Times New Roman"/>
              </w:rPr>
            </w:pPr>
            <w:r w:rsidRPr="00660462">
              <w:rPr>
                <w:rFonts w:ascii="Times New Roman" w:hAnsi="Times New Roman" w:cs="Times New Roman"/>
              </w:rPr>
              <w:t>Critical patient monitoring and documentation</w:t>
            </w:r>
          </w:p>
        </w:tc>
      </w:tr>
      <w:tr w:rsidR="00660462" w:rsidRPr="00660462" w14:paraId="0D168E4C" w14:textId="77777777" w:rsidTr="00062CFA">
        <w:trPr>
          <w:tblCellSpacing w:w="15" w:type="dxa"/>
        </w:trPr>
        <w:tc>
          <w:tcPr>
            <w:tcW w:w="0" w:type="auto"/>
            <w:vAlign w:val="center"/>
            <w:hideMark/>
          </w:tcPr>
          <w:p w14:paraId="3425CC38" w14:textId="77777777" w:rsidR="00660462" w:rsidRPr="00660462" w:rsidRDefault="00660462" w:rsidP="00062CFA">
            <w:pPr>
              <w:jc w:val="both"/>
              <w:rPr>
                <w:rFonts w:ascii="Times New Roman" w:hAnsi="Times New Roman" w:cs="Times New Roman"/>
              </w:rPr>
            </w:pPr>
            <w:r w:rsidRPr="00660462">
              <w:rPr>
                <w:rFonts w:ascii="Times New Roman" w:hAnsi="Times New Roman" w:cs="Times New Roman"/>
              </w:rPr>
              <w:t>General Ward</w:t>
            </w:r>
          </w:p>
        </w:tc>
        <w:tc>
          <w:tcPr>
            <w:tcW w:w="0" w:type="auto"/>
            <w:vAlign w:val="center"/>
            <w:hideMark/>
          </w:tcPr>
          <w:p w14:paraId="29184E0C" w14:textId="4E6E2889" w:rsidR="00660462" w:rsidRPr="00660462" w:rsidRDefault="00660462" w:rsidP="00062CFA">
            <w:pPr>
              <w:jc w:val="both"/>
              <w:rPr>
                <w:rFonts w:ascii="Times New Roman" w:hAnsi="Times New Roman" w:cs="Times New Roman"/>
              </w:rPr>
            </w:pPr>
            <w:r w:rsidRPr="00660462">
              <w:rPr>
                <w:rFonts w:ascii="Times New Roman" w:hAnsi="Times New Roman" w:cs="Times New Roman"/>
              </w:rPr>
              <w:t>192.168.</w:t>
            </w:r>
            <w:r>
              <w:rPr>
                <w:rFonts w:ascii="Times New Roman" w:hAnsi="Times New Roman" w:cs="Times New Roman"/>
              </w:rPr>
              <w:t>12</w:t>
            </w:r>
            <w:r w:rsidRPr="00660462">
              <w:rPr>
                <w:rFonts w:ascii="Times New Roman" w:hAnsi="Times New Roman" w:cs="Times New Roman"/>
              </w:rPr>
              <w:t>.0</w:t>
            </w:r>
          </w:p>
        </w:tc>
        <w:tc>
          <w:tcPr>
            <w:tcW w:w="0" w:type="auto"/>
            <w:vAlign w:val="center"/>
            <w:hideMark/>
          </w:tcPr>
          <w:p w14:paraId="2476E3B3" w14:textId="77777777" w:rsidR="00660462" w:rsidRPr="00660462" w:rsidRDefault="00660462" w:rsidP="00062CFA">
            <w:pPr>
              <w:jc w:val="both"/>
              <w:rPr>
                <w:rFonts w:ascii="Times New Roman" w:hAnsi="Times New Roman" w:cs="Times New Roman"/>
              </w:rPr>
            </w:pPr>
            <w:r w:rsidRPr="00660462">
              <w:rPr>
                <w:rFonts w:ascii="Times New Roman" w:hAnsi="Times New Roman" w:cs="Times New Roman"/>
              </w:rPr>
              <w:t>255.255.255.0</w:t>
            </w:r>
          </w:p>
        </w:tc>
        <w:tc>
          <w:tcPr>
            <w:tcW w:w="0" w:type="auto"/>
            <w:vAlign w:val="center"/>
            <w:hideMark/>
          </w:tcPr>
          <w:p w14:paraId="000A0C7E" w14:textId="77777777" w:rsidR="00660462" w:rsidRPr="00660462" w:rsidRDefault="00660462" w:rsidP="00062CFA">
            <w:pPr>
              <w:jc w:val="both"/>
              <w:rPr>
                <w:rFonts w:ascii="Times New Roman" w:hAnsi="Times New Roman" w:cs="Times New Roman"/>
              </w:rPr>
            </w:pPr>
            <w:r w:rsidRPr="00660462">
              <w:rPr>
                <w:rFonts w:ascii="Times New Roman" w:hAnsi="Times New Roman" w:cs="Times New Roman"/>
              </w:rPr>
              <w:t>/24</w:t>
            </w:r>
          </w:p>
        </w:tc>
        <w:tc>
          <w:tcPr>
            <w:tcW w:w="0" w:type="auto"/>
            <w:vAlign w:val="center"/>
            <w:hideMark/>
          </w:tcPr>
          <w:p w14:paraId="1C8DF5AC" w14:textId="77777777" w:rsidR="00660462" w:rsidRPr="00660462" w:rsidRDefault="00660462" w:rsidP="00062CFA">
            <w:pPr>
              <w:jc w:val="both"/>
              <w:rPr>
                <w:rFonts w:ascii="Times New Roman" w:hAnsi="Times New Roman" w:cs="Times New Roman"/>
              </w:rPr>
            </w:pPr>
            <w:r w:rsidRPr="00660462">
              <w:rPr>
                <w:rFonts w:ascii="Times New Roman" w:hAnsi="Times New Roman" w:cs="Times New Roman"/>
              </w:rPr>
              <w:t>Nursing station access and patient record updates</w:t>
            </w:r>
          </w:p>
        </w:tc>
      </w:tr>
      <w:tr w:rsidR="00660462" w:rsidRPr="00660462" w14:paraId="24582318" w14:textId="77777777" w:rsidTr="00062CFA">
        <w:trPr>
          <w:tblCellSpacing w:w="15" w:type="dxa"/>
        </w:trPr>
        <w:tc>
          <w:tcPr>
            <w:tcW w:w="0" w:type="auto"/>
            <w:vAlign w:val="center"/>
            <w:hideMark/>
          </w:tcPr>
          <w:p w14:paraId="355DAD50" w14:textId="77777777" w:rsidR="00660462" w:rsidRPr="00660462" w:rsidRDefault="00660462" w:rsidP="00062CFA">
            <w:pPr>
              <w:jc w:val="both"/>
              <w:rPr>
                <w:rFonts w:ascii="Times New Roman" w:hAnsi="Times New Roman" w:cs="Times New Roman"/>
              </w:rPr>
            </w:pPr>
            <w:r w:rsidRPr="00660462">
              <w:rPr>
                <w:rFonts w:ascii="Times New Roman" w:hAnsi="Times New Roman" w:cs="Times New Roman"/>
              </w:rPr>
              <w:t>Pharmacy</w:t>
            </w:r>
          </w:p>
        </w:tc>
        <w:tc>
          <w:tcPr>
            <w:tcW w:w="0" w:type="auto"/>
            <w:vAlign w:val="center"/>
            <w:hideMark/>
          </w:tcPr>
          <w:p w14:paraId="65CE9646" w14:textId="7947D81D" w:rsidR="00660462" w:rsidRPr="00660462" w:rsidRDefault="00660462" w:rsidP="00062CFA">
            <w:pPr>
              <w:jc w:val="both"/>
              <w:rPr>
                <w:rFonts w:ascii="Times New Roman" w:hAnsi="Times New Roman" w:cs="Times New Roman"/>
              </w:rPr>
            </w:pPr>
            <w:r w:rsidRPr="00660462">
              <w:rPr>
                <w:rFonts w:ascii="Times New Roman" w:hAnsi="Times New Roman" w:cs="Times New Roman"/>
              </w:rPr>
              <w:t>192.168.</w:t>
            </w:r>
            <w:r w:rsidR="006A71E7">
              <w:rPr>
                <w:rFonts w:ascii="Times New Roman" w:hAnsi="Times New Roman" w:cs="Times New Roman"/>
              </w:rPr>
              <w:t>15</w:t>
            </w:r>
            <w:r w:rsidRPr="00660462">
              <w:rPr>
                <w:rFonts w:ascii="Times New Roman" w:hAnsi="Times New Roman" w:cs="Times New Roman"/>
              </w:rPr>
              <w:t>.0</w:t>
            </w:r>
          </w:p>
        </w:tc>
        <w:tc>
          <w:tcPr>
            <w:tcW w:w="0" w:type="auto"/>
            <w:vAlign w:val="center"/>
            <w:hideMark/>
          </w:tcPr>
          <w:p w14:paraId="4167EED2" w14:textId="77777777" w:rsidR="00660462" w:rsidRPr="00660462" w:rsidRDefault="00660462" w:rsidP="00062CFA">
            <w:pPr>
              <w:jc w:val="both"/>
              <w:rPr>
                <w:rFonts w:ascii="Times New Roman" w:hAnsi="Times New Roman" w:cs="Times New Roman"/>
              </w:rPr>
            </w:pPr>
            <w:r w:rsidRPr="00660462">
              <w:rPr>
                <w:rFonts w:ascii="Times New Roman" w:hAnsi="Times New Roman" w:cs="Times New Roman"/>
              </w:rPr>
              <w:t>255.255.255.0</w:t>
            </w:r>
          </w:p>
        </w:tc>
        <w:tc>
          <w:tcPr>
            <w:tcW w:w="0" w:type="auto"/>
            <w:vAlign w:val="center"/>
            <w:hideMark/>
          </w:tcPr>
          <w:p w14:paraId="4B41BDA3" w14:textId="77777777" w:rsidR="00660462" w:rsidRPr="00660462" w:rsidRDefault="00660462" w:rsidP="00062CFA">
            <w:pPr>
              <w:jc w:val="both"/>
              <w:rPr>
                <w:rFonts w:ascii="Times New Roman" w:hAnsi="Times New Roman" w:cs="Times New Roman"/>
              </w:rPr>
            </w:pPr>
            <w:r w:rsidRPr="00660462">
              <w:rPr>
                <w:rFonts w:ascii="Times New Roman" w:hAnsi="Times New Roman" w:cs="Times New Roman"/>
              </w:rPr>
              <w:t>/24</w:t>
            </w:r>
          </w:p>
        </w:tc>
        <w:tc>
          <w:tcPr>
            <w:tcW w:w="0" w:type="auto"/>
            <w:vAlign w:val="center"/>
            <w:hideMark/>
          </w:tcPr>
          <w:p w14:paraId="3414FDC4" w14:textId="77777777" w:rsidR="00660462" w:rsidRPr="00660462" w:rsidRDefault="00660462" w:rsidP="00062CFA">
            <w:pPr>
              <w:jc w:val="both"/>
              <w:rPr>
                <w:rFonts w:ascii="Times New Roman" w:hAnsi="Times New Roman" w:cs="Times New Roman"/>
              </w:rPr>
            </w:pPr>
            <w:r w:rsidRPr="00660462">
              <w:rPr>
                <w:rFonts w:ascii="Times New Roman" w:hAnsi="Times New Roman" w:cs="Times New Roman"/>
              </w:rPr>
              <w:t>Inventory management and prescription services</w:t>
            </w:r>
          </w:p>
        </w:tc>
      </w:tr>
      <w:tr w:rsidR="00660462" w:rsidRPr="00660462" w14:paraId="02F0CD7C" w14:textId="77777777" w:rsidTr="00062CFA">
        <w:trPr>
          <w:tblCellSpacing w:w="15" w:type="dxa"/>
        </w:trPr>
        <w:tc>
          <w:tcPr>
            <w:tcW w:w="0" w:type="auto"/>
            <w:vAlign w:val="center"/>
            <w:hideMark/>
          </w:tcPr>
          <w:p w14:paraId="64470FDB" w14:textId="77777777" w:rsidR="00660462" w:rsidRPr="00660462" w:rsidRDefault="00660462" w:rsidP="00062CFA">
            <w:pPr>
              <w:jc w:val="both"/>
              <w:rPr>
                <w:rFonts w:ascii="Times New Roman" w:hAnsi="Times New Roman" w:cs="Times New Roman"/>
              </w:rPr>
            </w:pPr>
            <w:r w:rsidRPr="00660462">
              <w:rPr>
                <w:rFonts w:ascii="Times New Roman" w:hAnsi="Times New Roman" w:cs="Times New Roman"/>
              </w:rPr>
              <w:t>Laboratory</w:t>
            </w:r>
          </w:p>
        </w:tc>
        <w:tc>
          <w:tcPr>
            <w:tcW w:w="0" w:type="auto"/>
            <w:vAlign w:val="center"/>
            <w:hideMark/>
          </w:tcPr>
          <w:p w14:paraId="153830FC" w14:textId="20D191BB" w:rsidR="00660462" w:rsidRPr="00660462" w:rsidRDefault="00660462" w:rsidP="00062CFA">
            <w:pPr>
              <w:jc w:val="both"/>
              <w:rPr>
                <w:rFonts w:ascii="Times New Roman" w:hAnsi="Times New Roman" w:cs="Times New Roman"/>
              </w:rPr>
            </w:pPr>
            <w:r w:rsidRPr="00660462">
              <w:rPr>
                <w:rFonts w:ascii="Times New Roman" w:hAnsi="Times New Roman" w:cs="Times New Roman"/>
              </w:rPr>
              <w:t>192.168.</w:t>
            </w:r>
            <w:r w:rsidR="006A71E7">
              <w:rPr>
                <w:rFonts w:ascii="Times New Roman" w:hAnsi="Times New Roman" w:cs="Times New Roman"/>
              </w:rPr>
              <w:t>14</w:t>
            </w:r>
            <w:r w:rsidRPr="00660462">
              <w:rPr>
                <w:rFonts w:ascii="Times New Roman" w:hAnsi="Times New Roman" w:cs="Times New Roman"/>
              </w:rPr>
              <w:t>.0</w:t>
            </w:r>
          </w:p>
        </w:tc>
        <w:tc>
          <w:tcPr>
            <w:tcW w:w="0" w:type="auto"/>
            <w:vAlign w:val="center"/>
            <w:hideMark/>
          </w:tcPr>
          <w:p w14:paraId="27BBE0A8" w14:textId="77777777" w:rsidR="00660462" w:rsidRPr="00660462" w:rsidRDefault="00660462" w:rsidP="00062CFA">
            <w:pPr>
              <w:jc w:val="both"/>
              <w:rPr>
                <w:rFonts w:ascii="Times New Roman" w:hAnsi="Times New Roman" w:cs="Times New Roman"/>
              </w:rPr>
            </w:pPr>
            <w:r w:rsidRPr="00660462">
              <w:rPr>
                <w:rFonts w:ascii="Times New Roman" w:hAnsi="Times New Roman" w:cs="Times New Roman"/>
              </w:rPr>
              <w:t>255.255.255.0</w:t>
            </w:r>
          </w:p>
        </w:tc>
        <w:tc>
          <w:tcPr>
            <w:tcW w:w="0" w:type="auto"/>
            <w:vAlign w:val="center"/>
            <w:hideMark/>
          </w:tcPr>
          <w:p w14:paraId="6DA64DD7" w14:textId="77777777" w:rsidR="00660462" w:rsidRPr="00660462" w:rsidRDefault="00660462" w:rsidP="00062CFA">
            <w:pPr>
              <w:jc w:val="both"/>
              <w:rPr>
                <w:rFonts w:ascii="Times New Roman" w:hAnsi="Times New Roman" w:cs="Times New Roman"/>
              </w:rPr>
            </w:pPr>
            <w:r w:rsidRPr="00660462">
              <w:rPr>
                <w:rFonts w:ascii="Times New Roman" w:hAnsi="Times New Roman" w:cs="Times New Roman"/>
              </w:rPr>
              <w:t>/24</w:t>
            </w:r>
          </w:p>
        </w:tc>
        <w:tc>
          <w:tcPr>
            <w:tcW w:w="0" w:type="auto"/>
            <w:vAlign w:val="center"/>
            <w:hideMark/>
          </w:tcPr>
          <w:p w14:paraId="200535E1" w14:textId="77777777" w:rsidR="00660462" w:rsidRPr="00660462" w:rsidRDefault="00660462" w:rsidP="00062CFA">
            <w:pPr>
              <w:jc w:val="both"/>
              <w:rPr>
                <w:rFonts w:ascii="Times New Roman" w:hAnsi="Times New Roman" w:cs="Times New Roman"/>
              </w:rPr>
            </w:pPr>
            <w:r w:rsidRPr="00660462">
              <w:rPr>
                <w:rFonts w:ascii="Times New Roman" w:hAnsi="Times New Roman" w:cs="Times New Roman"/>
              </w:rPr>
              <w:t>Diagnostic testing and laboratory reporting</w:t>
            </w:r>
          </w:p>
        </w:tc>
      </w:tr>
      <w:tr w:rsidR="00660462" w:rsidRPr="00660462" w14:paraId="3A54FC72" w14:textId="77777777" w:rsidTr="00062CFA">
        <w:trPr>
          <w:tblCellSpacing w:w="15" w:type="dxa"/>
        </w:trPr>
        <w:tc>
          <w:tcPr>
            <w:tcW w:w="0" w:type="auto"/>
            <w:vAlign w:val="center"/>
            <w:hideMark/>
          </w:tcPr>
          <w:p w14:paraId="6B07D23B" w14:textId="77777777" w:rsidR="00660462" w:rsidRPr="00660462" w:rsidRDefault="00660462" w:rsidP="00062CFA">
            <w:pPr>
              <w:jc w:val="both"/>
              <w:rPr>
                <w:rFonts w:ascii="Times New Roman" w:hAnsi="Times New Roman" w:cs="Times New Roman"/>
              </w:rPr>
            </w:pPr>
            <w:r w:rsidRPr="00660462">
              <w:rPr>
                <w:rFonts w:ascii="Times New Roman" w:hAnsi="Times New Roman" w:cs="Times New Roman"/>
              </w:rPr>
              <w:t>Admin / Reception</w:t>
            </w:r>
          </w:p>
        </w:tc>
        <w:tc>
          <w:tcPr>
            <w:tcW w:w="0" w:type="auto"/>
            <w:vAlign w:val="center"/>
            <w:hideMark/>
          </w:tcPr>
          <w:p w14:paraId="26190684" w14:textId="1BE4C96C" w:rsidR="00660462" w:rsidRPr="00660462" w:rsidRDefault="00660462" w:rsidP="00062CFA">
            <w:pPr>
              <w:jc w:val="both"/>
              <w:rPr>
                <w:rFonts w:ascii="Times New Roman" w:hAnsi="Times New Roman" w:cs="Times New Roman"/>
              </w:rPr>
            </w:pPr>
            <w:r w:rsidRPr="00660462">
              <w:rPr>
                <w:rFonts w:ascii="Times New Roman" w:hAnsi="Times New Roman" w:cs="Times New Roman"/>
              </w:rPr>
              <w:t>192.168.</w:t>
            </w:r>
            <w:r w:rsidR="006A71E7">
              <w:rPr>
                <w:rFonts w:ascii="Times New Roman" w:hAnsi="Times New Roman" w:cs="Times New Roman"/>
              </w:rPr>
              <w:t>16</w:t>
            </w:r>
            <w:r w:rsidRPr="00660462">
              <w:rPr>
                <w:rFonts w:ascii="Times New Roman" w:hAnsi="Times New Roman" w:cs="Times New Roman"/>
              </w:rPr>
              <w:t>.0</w:t>
            </w:r>
          </w:p>
        </w:tc>
        <w:tc>
          <w:tcPr>
            <w:tcW w:w="0" w:type="auto"/>
            <w:vAlign w:val="center"/>
            <w:hideMark/>
          </w:tcPr>
          <w:p w14:paraId="291BC1B5" w14:textId="77777777" w:rsidR="00660462" w:rsidRPr="00660462" w:rsidRDefault="00660462" w:rsidP="00062CFA">
            <w:pPr>
              <w:jc w:val="both"/>
              <w:rPr>
                <w:rFonts w:ascii="Times New Roman" w:hAnsi="Times New Roman" w:cs="Times New Roman"/>
              </w:rPr>
            </w:pPr>
            <w:r w:rsidRPr="00660462">
              <w:rPr>
                <w:rFonts w:ascii="Times New Roman" w:hAnsi="Times New Roman" w:cs="Times New Roman"/>
              </w:rPr>
              <w:t>255.255.255.0</w:t>
            </w:r>
          </w:p>
        </w:tc>
        <w:tc>
          <w:tcPr>
            <w:tcW w:w="0" w:type="auto"/>
            <w:vAlign w:val="center"/>
            <w:hideMark/>
          </w:tcPr>
          <w:p w14:paraId="28E308BC" w14:textId="77777777" w:rsidR="00660462" w:rsidRPr="00660462" w:rsidRDefault="00660462" w:rsidP="00062CFA">
            <w:pPr>
              <w:jc w:val="both"/>
              <w:rPr>
                <w:rFonts w:ascii="Times New Roman" w:hAnsi="Times New Roman" w:cs="Times New Roman"/>
              </w:rPr>
            </w:pPr>
            <w:r w:rsidRPr="00660462">
              <w:rPr>
                <w:rFonts w:ascii="Times New Roman" w:hAnsi="Times New Roman" w:cs="Times New Roman"/>
              </w:rPr>
              <w:t>/24</w:t>
            </w:r>
          </w:p>
        </w:tc>
        <w:tc>
          <w:tcPr>
            <w:tcW w:w="0" w:type="auto"/>
            <w:vAlign w:val="center"/>
            <w:hideMark/>
          </w:tcPr>
          <w:p w14:paraId="28D2CED1" w14:textId="77777777" w:rsidR="00660462" w:rsidRPr="00660462" w:rsidRDefault="00660462" w:rsidP="00062CFA">
            <w:pPr>
              <w:jc w:val="both"/>
              <w:rPr>
                <w:rFonts w:ascii="Times New Roman" w:hAnsi="Times New Roman" w:cs="Times New Roman"/>
              </w:rPr>
            </w:pPr>
            <w:r w:rsidRPr="00660462">
              <w:rPr>
                <w:rFonts w:ascii="Times New Roman" w:hAnsi="Times New Roman" w:cs="Times New Roman"/>
              </w:rPr>
              <w:t>Patient registration, billing, and administration</w:t>
            </w:r>
          </w:p>
        </w:tc>
      </w:tr>
      <w:tr w:rsidR="00660462" w:rsidRPr="00660462" w14:paraId="55E8934F" w14:textId="77777777" w:rsidTr="00062CFA">
        <w:trPr>
          <w:tblCellSpacing w:w="15" w:type="dxa"/>
        </w:trPr>
        <w:tc>
          <w:tcPr>
            <w:tcW w:w="0" w:type="auto"/>
            <w:vAlign w:val="center"/>
            <w:hideMark/>
          </w:tcPr>
          <w:p w14:paraId="6965770E" w14:textId="77777777" w:rsidR="00660462" w:rsidRPr="00660462" w:rsidRDefault="00660462" w:rsidP="00062CFA">
            <w:pPr>
              <w:jc w:val="both"/>
              <w:rPr>
                <w:rFonts w:ascii="Times New Roman" w:hAnsi="Times New Roman" w:cs="Times New Roman"/>
              </w:rPr>
            </w:pPr>
            <w:r w:rsidRPr="00660462">
              <w:rPr>
                <w:rFonts w:ascii="Times New Roman" w:hAnsi="Times New Roman" w:cs="Times New Roman"/>
              </w:rPr>
              <w:t>Server Room</w:t>
            </w:r>
          </w:p>
        </w:tc>
        <w:tc>
          <w:tcPr>
            <w:tcW w:w="0" w:type="auto"/>
            <w:vAlign w:val="center"/>
            <w:hideMark/>
          </w:tcPr>
          <w:p w14:paraId="74954586" w14:textId="2538D9D6" w:rsidR="00660462" w:rsidRPr="00660462" w:rsidRDefault="00660462" w:rsidP="00062CFA">
            <w:pPr>
              <w:jc w:val="both"/>
              <w:rPr>
                <w:rFonts w:ascii="Times New Roman" w:hAnsi="Times New Roman" w:cs="Times New Roman"/>
              </w:rPr>
            </w:pPr>
            <w:r w:rsidRPr="00660462">
              <w:rPr>
                <w:rFonts w:ascii="Times New Roman" w:hAnsi="Times New Roman" w:cs="Times New Roman"/>
              </w:rPr>
              <w:t>192.168.1</w:t>
            </w:r>
            <w:r w:rsidR="006A71E7">
              <w:rPr>
                <w:rFonts w:ascii="Times New Roman" w:hAnsi="Times New Roman" w:cs="Times New Roman"/>
              </w:rPr>
              <w:t>9</w:t>
            </w:r>
            <w:r w:rsidRPr="00660462">
              <w:rPr>
                <w:rFonts w:ascii="Times New Roman" w:hAnsi="Times New Roman" w:cs="Times New Roman"/>
              </w:rPr>
              <w:t>.0</w:t>
            </w:r>
          </w:p>
        </w:tc>
        <w:tc>
          <w:tcPr>
            <w:tcW w:w="0" w:type="auto"/>
            <w:vAlign w:val="center"/>
            <w:hideMark/>
          </w:tcPr>
          <w:p w14:paraId="1D992609" w14:textId="77777777" w:rsidR="00660462" w:rsidRPr="00660462" w:rsidRDefault="00660462" w:rsidP="00062CFA">
            <w:pPr>
              <w:jc w:val="both"/>
              <w:rPr>
                <w:rFonts w:ascii="Times New Roman" w:hAnsi="Times New Roman" w:cs="Times New Roman"/>
              </w:rPr>
            </w:pPr>
            <w:r w:rsidRPr="00660462">
              <w:rPr>
                <w:rFonts w:ascii="Times New Roman" w:hAnsi="Times New Roman" w:cs="Times New Roman"/>
              </w:rPr>
              <w:t>255.255.255.0</w:t>
            </w:r>
          </w:p>
        </w:tc>
        <w:tc>
          <w:tcPr>
            <w:tcW w:w="0" w:type="auto"/>
            <w:vAlign w:val="center"/>
            <w:hideMark/>
          </w:tcPr>
          <w:p w14:paraId="1754E098" w14:textId="77777777" w:rsidR="00660462" w:rsidRPr="00660462" w:rsidRDefault="00660462" w:rsidP="00062CFA">
            <w:pPr>
              <w:jc w:val="both"/>
              <w:rPr>
                <w:rFonts w:ascii="Times New Roman" w:hAnsi="Times New Roman" w:cs="Times New Roman"/>
              </w:rPr>
            </w:pPr>
            <w:r w:rsidRPr="00660462">
              <w:rPr>
                <w:rFonts w:ascii="Times New Roman" w:hAnsi="Times New Roman" w:cs="Times New Roman"/>
              </w:rPr>
              <w:t>/24</w:t>
            </w:r>
          </w:p>
        </w:tc>
        <w:tc>
          <w:tcPr>
            <w:tcW w:w="0" w:type="auto"/>
            <w:vAlign w:val="center"/>
            <w:hideMark/>
          </w:tcPr>
          <w:p w14:paraId="2E38D8F9" w14:textId="77777777" w:rsidR="00660462" w:rsidRPr="00660462" w:rsidRDefault="00660462" w:rsidP="00062CFA">
            <w:pPr>
              <w:jc w:val="both"/>
              <w:rPr>
                <w:rFonts w:ascii="Times New Roman" w:hAnsi="Times New Roman" w:cs="Times New Roman"/>
              </w:rPr>
            </w:pPr>
            <w:r w:rsidRPr="00660462">
              <w:rPr>
                <w:rFonts w:ascii="Times New Roman" w:hAnsi="Times New Roman" w:cs="Times New Roman"/>
              </w:rPr>
              <w:t>Centralized DNS, DHCP, HTTP, FTP, and SMTP services</w:t>
            </w:r>
          </w:p>
        </w:tc>
      </w:tr>
      <w:tr w:rsidR="006A71E7" w:rsidRPr="00660462" w14:paraId="5A7AF0C7" w14:textId="77777777" w:rsidTr="00062CFA">
        <w:trPr>
          <w:tblCellSpacing w:w="15" w:type="dxa"/>
        </w:trPr>
        <w:tc>
          <w:tcPr>
            <w:tcW w:w="0" w:type="auto"/>
            <w:vAlign w:val="center"/>
          </w:tcPr>
          <w:p w14:paraId="2BF7FCCB" w14:textId="3911FC95" w:rsidR="006A71E7" w:rsidRPr="00660462" w:rsidRDefault="006A71E7" w:rsidP="00062CFA">
            <w:pPr>
              <w:jc w:val="both"/>
              <w:rPr>
                <w:rFonts w:ascii="Times New Roman" w:hAnsi="Times New Roman" w:cs="Times New Roman"/>
              </w:rPr>
            </w:pPr>
            <w:r>
              <w:rPr>
                <w:rFonts w:ascii="Times New Roman" w:hAnsi="Times New Roman" w:cs="Times New Roman"/>
              </w:rPr>
              <w:t>Operation Theater</w:t>
            </w:r>
          </w:p>
        </w:tc>
        <w:tc>
          <w:tcPr>
            <w:tcW w:w="0" w:type="auto"/>
            <w:vAlign w:val="center"/>
          </w:tcPr>
          <w:p w14:paraId="63A9D016" w14:textId="1EBAADBF" w:rsidR="006A71E7" w:rsidRPr="00660462" w:rsidRDefault="006A71E7" w:rsidP="00062CFA">
            <w:pPr>
              <w:jc w:val="both"/>
              <w:rPr>
                <w:rFonts w:ascii="Times New Roman" w:hAnsi="Times New Roman" w:cs="Times New Roman"/>
              </w:rPr>
            </w:pPr>
            <w:r w:rsidRPr="00660462">
              <w:rPr>
                <w:rFonts w:ascii="Times New Roman" w:hAnsi="Times New Roman" w:cs="Times New Roman"/>
              </w:rPr>
              <w:t>192.168.1</w:t>
            </w:r>
            <w:r>
              <w:rPr>
                <w:rFonts w:ascii="Times New Roman" w:hAnsi="Times New Roman" w:cs="Times New Roman"/>
              </w:rPr>
              <w:t>3</w:t>
            </w:r>
            <w:r w:rsidRPr="00660462">
              <w:rPr>
                <w:rFonts w:ascii="Times New Roman" w:hAnsi="Times New Roman" w:cs="Times New Roman"/>
              </w:rPr>
              <w:t>.0</w:t>
            </w:r>
          </w:p>
        </w:tc>
        <w:tc>
          <w:tcPr>
            <w:tcW w:w="0" w:type="auto"/>
            <w:vAlign w:val="center"/>
          </w:tcPr>
          <w:p w14:paraId="04A0BBC1" w14:textId="120DA758" w:rsidR="006A71E7" w:rsidRPr="00660462" w:rsidRDefault="006A71E7" w:rsidP="00062CFA">
            <w:pPr>
              <w:jc w:val="both"/>
              <w:rPr>
                <w:rFonts w:ascii="Times New Roman" w:hAnsi="Times New Roman" w:cs="Times New Roman"/>
              </w:rPr>
            </w:pPr>
            <w:r w:rsidRPr="00660462">
              <w:rPr>
                <w:rFonts w:ascii="Times New Roman" w:hAnsi="Times New Roman" w:cs="Times New Roman"/>
              </w:rPr>
              <w:t>255.255.255.0</w:t>
            </w:r>
          </w:p>
        </w:tc>
        <w:tc>
          <w:tcPr>
            <w:tcW w:w="0" w:type="auto"/>
            <w:vAlign w:val="center"/>
          </w:tcPr>
          <w:p w14:paraId="254F93D6" w14:textId="30D98C33" w:rsidR="006A71E7" w:rsidRPr="00660462" w:rsidRDefault="006A71E7" w:rsidP="00062CFA">
            <w:pPr>
              <w:jc w:val="both"/>
              <w:rPr>
                <w:rFonts w:ascii="Times New Roman" w:hAnsi="Times New Roman" w:cs="Times New Roman"/>
              </w:rPr>
            </w:pPr>
            <w:r w:rsidRPr="00660462">
              <w:rPr>
                <w:rFonts w:ascii="Times New Roman" w:hAnsi="Times New Roman" w:cs="Times New Roman"/>
              </w:rPr>
              <w:t>/24</w:t>
            </w:r>
          </w:p>
        </w:tc>
        <w:tc>
          <w:tcPr>
            <w:tcW w:w="0" w:type="auto"/>
            <w:vAlign w:val="center"/>
          </w:tcPr>
          <w:p w14:paraId="78E73F79" w14:textId="7D6EB2FE" w:rsidR="006A71E7" w:rsidRPr="00660462" w:rsidRDefault="006A71E7" w:rsidP="00062CFA">
            <w:pPr>
              <w:jc w:val="both"/>
              <w:rPr>
                <w:rFonts w:ascii="Times New Roman" w:hAnsi="Times New Roman" w:cs="Times New Roman"/>
              </w:rPr>
            </w:pPr>
            <w:r>
              <w:rPr>
                <w:rFonts w:ascii="Times New Roman" w:hAnsi="Times New Roman" w:cs="Times New Roman"/>
              </w:rPr>
              <w:t>Operation Details ,Patient Record/History</w:t>
            </w:r>
          </w:p>
        </w:tc>
      </w:tr>
      <w:tr w:rsidR="006A71E7" w:rsidRPr="00660462" w14:paraId="7248E928" w14:textId="77777777" w:rsidTr="00062CFA">
        <w:trPr>
          <w:tblCellSpacing w:w="15" w:type="dxa"/>
        </w:trPr>
        <w:tc>
          <w:tcPr>
            <w:tcW w:w="0" w:type="auto"/>
            <w:vAlign w:val="center"/>
          </w:tcPr>
          <w:p w14:paraId="1441A516" w14:textId="58DE059B" w:rsidR="006A71E7" w:rsidRDefault="006A71E7" w:rsidP="00062CFA">
            <w:pPr>
              <w:jc w:val="both"/>
              <w:rPr>
                <w:rFonts w:ascii="Times New Roman" w:hAnsi="Times New Roman" w:cs="Times New Roman"/>
              </w:rPr>
            </w:pPr>
            <w:r>
              <w:rPr>
                <w:rFonts w:ascii="Times New Roman" w:hAnsi="Times New Roman" w:cs="Times New Roman"/>
              </w:rPr>
              <w:t>IT Department</w:t>
            </w:r>
          </w:p>
        </w:tc>
        <w:tc>
          <w:tcPr>
            <w:tcW w:w="0" w:type="auto"/>
            <w:vAlign w:val="center"/>
          </w:tcPr>
          <w:p w14:paraId="3566F9E9" w14:textId="59B63C87" w:rsidR="006A71E7" w:rsidRPr="00660462" w:rsidRDefault="006A71E7" w:rsidP="00062CFA">
            <w:pPr>
              <w:jc w:val="both"/>
              <w:rPr>
                <w:rFonts w:ascii="Times New Roman" w:hAnsi="Times New Roman" w:cs="Times New Roman"/>
              </w:rPr>
            </w:pPr>
            <w:r w:rsidRPr="00660462">
              <w:rPr>
                <w:rFonts w:ascii="Times New Roman" w:hAnsi="Times New Roman" w:cs="Times New Roman"/>
              </w:rPr>
              <w:t>192.168.1</w:t>
            </w:r>
            <w:r>
              <w:rPr>
                <w:rFonts w:ascii="Times New Roman" w:hAnsi="Times New Roman" w:cs="Times New Roman"/>
              </w:rPr>
              <w:t>8</w:t>
            </w:r>
            <w:r w:rsidRPr="00660462">
              <w:rPr>
                <w:rFonts w:ascii="Times New Roman" w:hAnsi="Times New Roman" w:cs="Times New Roman"/>
              </w:rPr>
              <w:t>.0</w:t>
            </w:r>
          </w:p>
        </w:tc>
        <w:tc>
          <w:tcPr>
            <w:tcW w:w="0" w:type="auto"/>
            <w:vAlign w:val="center"/>
          </w:tcPr>
          <w:p w14:paraId="4A8E2CF8" w14:textId="0003813C" w:rsidR="006A71E7" w:rsidRPr="00660462" w:rsidRDefault="006A71E7" w:rsidP="00062CFA">
            <w:pPr>
              <w:jc w:val="both"/>
              <w:rPr>
                <w:rFonts w:ascii="Times New Roman" w:hAnsi="Times New Roman" w:cs="Times New Roman"/>
              </w:rPr>
            </w:pPr>
            <w:r w:rsidRPr="00660462">
              <w:rPr>
                <w:rFonts w:ascii="Times New Roman" w:hAnsi="Times New Roman" w:cs="Times New Roman"/>
              </w:rPr>
              <w:t>255.255.255.0</w:t>
            </w:r>
          </w:p>
        </w:tc>
        <w:tc>
          <w:tcPr>
            <w:tcW w:w="0" w:type="auto"/>
            <w:vAlign w:val="center"/>
          </w:tcPr>
          <w:p w14:paraId="4B601151" w14:textId="21818ECD" w:rsidR="006A71E7" w:rsidRPr="00660462" w:rsidRDefault="006A71E7" w:rsidP="00062CFA">
            <w:pPr>
              <w:jc w:val="both"/>
              <w:rPr>
                <w:rFonts w:ascii="Times New Roman" w:hAnsi="Times New Roman" w:cs="Times New Roman"/>
              </w:rPr>
            </w:pPr>
            <w:r w:rsidRPr="00660462">
              <w:rPr>
                <w:rFonts w:ascii="Times New Roman" w:hAnsi="Times New Roman" w:cs="Times New Roman"/>
              </w:rPr>
              <w:t>/24</w:t>
            </w:r>
          </w:p>
        </w:tc>
        <w:tc>
          <w:tcPr>
            <w:tcW w:w="0" w:type="auto"/>
            <w:vAlign w:val="center"/>
          </w:tcPr>
          <w:p w14:paraId="3F85277E" w14:textId="5DEC7B41" w:rsidR="006A71E7" w:rsidRDefault="006A71E7" w:rsidP="00062CFA">
            <w:pPr>
              <w:jc w:val="both"/>
              <w:rPr>
                <w:rFonts w:ascii="Times New Roman" w:hAnsi="Times New Roman" w:cs="Times New Roman"/>
              </w:rPr>
            </w:pPr>
            <w:r>
              <w:rPr>
                <w:rFonts w:ascii="Times New Roman" w:hAnsi="Times New Roman" w:cs="Times New Roman"/>
              </w:rPr>
              <w:t>Control all services and Departments</w:t>
            </w:r>
          </w:p>
        </w:tc>
      </w:tr>
      <w:tr w:rsidR="006A71E7" w:rsidRPr="00660462" w14:paraId="5DE9FEF2" w14:textId="77777777" w:rsidTr="00062CFA">
        <w:trPr>
          <w:tblCellSpacing w:w="15" w:type="dxa"/>
        </w:trPr>
        <w:tc>
          <w:tcPr>
            <w:tcW w:w="0" w:type="auto"/>
            <w:vAlign w:val="center"/>
          </w:tcPr>
          <w:p w14:paraId="01DE1253" w14:textId="3E54D3AF" w:rsidR="006A71E7" w:rsidRDefault="006A71E7" w:rsidP="00062CFA">
            <w:pPr>
              <w:jc w:val="both"/>
              <w:rPr>
                <w:rFonts w:ascii="Times New Roman" w:hAnsi="Times New Roman" w:cs="Times New Roman"/>
              </w:rPr>
            </w:pPr>
            <w:r>
              <w:rPr>
                <w:rFonts w:ascii="Times New Roman" w:hAnsi="Times New Roman" w:cs="Times New Roman"/>
              </w:rPr>
              <w:t>Billing Department</w:t>
            </w:r>
          </w:p>
        </w:tc>
        <w:tc>
          <w:tcPr>
            <w:tcW w:w="0" w:type="auto"/>
            <w:vAlign w:val="center"/>
          </w:tcPr>
          <w:p w14:paraId="3F71A769" w14:textId="7D27C9DE" w:rsidR="006A71E7" w:rsidRPr="00660462" w:rsidRDefault="006A71E7" w:rsidP="00062CFA">
            <w:pPr>
              <w:jc w:val="both"/>
              <w:rPr>
                <w:rFonts w:ascii="Times New Roman" w:hAnsi="Times New Roman" w:cs="Times New Roman"/>
              </w:rPr>
            </w:pPr>
            <w:r w:rsidRPr="00660462">
              <w:rPr>
                <w:rFonts w:ascii="Times New Roman" w:hAnsi="Times New Roman" w:cs="Times New Roman"/>
              </w:rPr>
              <w:t>192.168.1</w:t>
            </w:r>
            <w:r>
              <w:rPr>
                <w:rFonts w:ascii="Times New Roman" w:hAnsi="Times New Roman" w:cs="Times New Roman"/>
              </w:rPr>
              <w:t>7</w:t>
            </w:r>
            <w:r w:rsidRPr="00660462">
              <w:rPr>
                <w:rFonts w:ascii="Times New Roman" w:hAnsi="Times New Roman" w:cs="Times New Roman"/>
              </w:rPr>
              <w:t>.0</w:t>
            </w:r>
          </w:p>
        </w:tc>
        <w:tc>
          <w:tcPr>
            <w:tcW w:w="0" w:type="auto"/>
            <w:vAlign w:val="center"/>
          </w:tcPr>
          <w:p w14:paraId="063035E6" w14:textId="3C9C787F" w:rsidR="006A71E7" w:rsidRPr="00660462" w:rsidRDefault="006A71E7" w:rsidP="00062CFA">
            <w:pPr>
              <w:jc w:val="both"/>
              <w:rPr>
                <w:rFonts w:ascii="Times New Roman" w:hAnsi="Times New Roman" w:cs="Times New Roman"/>
              </w:rPr>
            </w:pPr>
            <w:r w:rsidRPr="00660462">
              <w:rPr>
                <w:rFonts w:ascii="Times New Roman" w:hAnsi="Times New Roman" w:cs="Times New Roman"/>
              </w:rPr>
              <w:t>255.255.255.0</w:t>
            </w:r>
          </w:p>
        </w:tc>
        <w:tc>
          <w:tcPr>
            <w:tcW w:w="0" w:type="auto"/>
            <w:vAlign w:val="center"/>
          </w:tcPr>
          <w:p w14:paraId="02907F5E" w14:textId="59C78477" w:rsidR="006A71E7" w:rsidRPr="00660462" w:rsidRDefault="006A71E7" w:rsidP="00062CFA">
            <w:pPr>
              <w:jc w:val="both"/>
              <w:rPr>
                <w:rFonts w:ascii="Times New Roman" w:hAnsi="Times New Roman" w:cs="Times New Roman"/>
              </w:rPr>
            </w:pPr>
            <w:r w:rsidRPr="00660462">
              <w:rPr>
                <w:rFonts w:ascii="Times New Roman" w:hAnsi="Times New Roman" w:cs="Times New Roman"/>
              </w:rPr>
              <w:t>/24</w:t>
            </w:r>
          </w:p>
        </w:tc>
        <w:tc>
          <w:tcPr>
            <w:tcW w:w="0" w:type="auto"/>
            <w:vAlign w:val="center"/>
          </w:tcPr>
          <w:p w14:paraId="7C72DF35" w14:textId="596257CB" w:rsidR="006A71E7" w:rsidRDefault="006A71E7" w:rsidP="00062CFA">
            <w:pPr>
              <w:jc w:val="both"/>
              <w:rPr>
                <w:rFonts w:ascii="Times New Roman" w:hAnsi="Times New Roman" w:cs="Times New Roman"/>
              </w:rPr>
            </w:pPr>
            <w:r>
              <w:rPr>
                <w:rFonts w:ascii="Times New Roman" w:hAnsi="Times New Roman" w:cs="Times New Roman"/>
              </w:rPr>
              <w:t>Manages Transactions and Bills</w:t>
            </w:r>
          </w:p>
        </w:tc>
      </w:tr>
    </w:tbl>
    <w:p w14:paraId="02D3E2C9" w14:textId="0108D7EA" w:rsidR="00660462" w:rsidRPr="00660462" w:rsidRDefault="00660462" w:rsidP="00615CCB">
      <w:pPr>
        <w:jc w:val="both"/>
        <w:rPr>
          <w:rFonts w:ascii="Times New Roman" w:hAnsi="Times New Roman" w:cs="Times New Roman"/>
          <w:b/>
          <w:bCs/>
          <w:sz w:val="28"/>
          <w:szCs w:val="28"/>
        </w:rPr>
      </w:pPr>
      <w:r w:rsidRPr="00660462">
        <w:rPr>
          <w:rFonts w:ascii="Times New Roman" w:hAnsi="Times New Roman" w:cs="Times New Roman"/>
          <w:b/>
          <w:bCs/>
          <w:sz w:val="28"/>
          <w:szCs w:val="28"/>
        </w:rPr>
        <w:t>5.IP Addressing Scheme</w:t>
      </w:r>
      <w:r w:rsidR="00062CFA">
        <w:rPr>
          <w:rFonts w:ascii="Times New Roman" w:hAnsi="Times New Roman" w:cs="Times New Roman"/>
          <w:b/>
          <w:bCs/>
          <w:sz w:val="28"/>
          <w:szCs w:val="28"/>
        </w:rPr>
        <w:t>:</w:t>
      </w:r>
    </w:p>
    <w:p w14:paraId="1616D816" w14:textId="77777777" w:rsidR="00660462" w:rsidRDefault="00660462" w:rsidP="00615CCB">
      <w:pPr>
        <w:jc w:val="both"/>
        <w:rPr>
          <w:rFonts w:ascii="Times New Roman" w:hAnsi="Times New Roman" w:cs="Times New Roman"/>
        </w:rPr>
      </w:pPr>
    </w:p>
    <w:p w14:paraId="51D5468B" w14:textId="77777777" w:rsidR="00615CCB" w:rsidRDefault="00615CCB" w:rsidP="00615CCB">
      <w:pPr>
        <w:jc w:val="both"/>
        <w:rPr>
          <w:rFonts w:ascii="Times New Roman" w:hAnsi="Times New Roman" w:cs="Times New Roman"/>
          <w:b/>
          <w:bCs/>
          <w:sz w:val="28"/>
          <w:szCs w:val="28"/>
        </w:rPr>
      </w:pPr>
    </w:p>
    <w:p w14:paraId="750DB902" w14:textId="77777777" w:rsidR="00415608" w:rsidRDefault="00415608" w:rsidP="00615CCB">
      <w:pPr>
        <w:jc w:val="both"/>
        <w:rPr>
          <w:rFonts w:ascii="Times New Roman" w:hAnsi="Times New Roman" w:cs="Times New Roman"/>
          <w:b/>
          <w:bCs/>
          <w:sz w:val="28"/>
          <w:szCs w:val="28"/>
        </w:rPr>
      </w:pPr>
    </w:p>
    <w:p w14:paraId="17F1C5F7" w14:textId="7A2D6FEA" w:rsidR="00062CFA" w:rsidRDefault="00615CCB" w:rsidP="00615CCB">
      <w:pPr>
        <w:jc w:val="both"/>
        <w:rPr>
          <w:rFonts w:ascii="Times New Roman" w:hAnsi="Times New Roman" w:cs="Times New Roman"/>
          <w:b/>
          <w:bCs/>
          <w:sz w:val="28"/>
          <w:szCs w:val="28"/>
        </w:rPr>
      </w:pPr>
      <w:r>
        <w:rPr>
          <w:rFonts w:ascii="Times New Roman" w:hAnsi="Times New Roman" w:cs="Times New Roman"/>
          <w:b/>
          <w:bCs/>
          <w:sz w:val="28"/>
          <w:szCs w:val="28"/>
        </w:rPr>
        <w:t>6</w:t>
      </w:r>
      <w:r w:rsidR="00415608">
        <w:rPr>
          <w:rFonts w:ascii="Times New Roman" w:hAnsi="Times New Roman" w:cs="Times New Roman"/>
          <w:b/>
          <w:bCs/>
          <w:sz w:val="28"/>
          <w:szCs w:val="28"/>
        </w:rPr>
        <w:t>.</w:t>
      </w:r>
      <w:r w:rsidR="00415608" w:rsidRPr="00415608">
        <w:rPr>
          <w:rFonts w:ascii="Times New Roman" w:hAnsi="Times New Roman" w:cs="Times New Roman"/>
          <w:b/>
          <w:bCs/>
          <w:sz w:val="28"/>
          <w:szCs w:val="28"/>
        </w:rPr>
        <w:t xml:space="preserve"> </w:t>
      </w:r>
      <w:r w:rsidR="00415608" w:rsidRPr="00062CFA">
        <w:rPr>
          <w:rFonts w:ascii="Times New Roman" w:hAnsi="Times New Roman" w:cs="Times New Roman"/>
          <w:b/>
          <w:bCs/>
          <w:sz w:val="28"/>
          <w:szCs w:val="28"/>
        </w:rPr>
        <w:t>.No of Components Used:</w:t>
      </w:r>
    </w:p>
    <w:tbl>
      <w:tblPr>
        <w:tblStyle w:val="TableGrid"/>
        <w:tblW w:w="0" w:type="auto"/>
        <w:tblLook w:val="04A0" w:firstRow="1" w:lastRow="0" w:firstColumn="1" w:lastColumn="0" w:noHBand="0" w:noVBand="1"/>
      </w:tblPr>
      <w:tblGrid>
        <w:gridCol w:w="4620"/>
        <w:gridCol w:w="6170"/>
      </w:tblGrid>
      <w:tr w:rsidR="00415608" w:rsidRPr="00062CFA" w14:paraId="313A2CFA" w14:textId="7F8C0018" w:rsidTr="00415608">
        <w:tc>
          <w:tcPr>
            <w:tcW w:w="4620" w:type="dxa"/>
            <w:tcBorders>
              <w:right w:val="single" w:sz="18" w:space="0" w:color="auto"/>
            </w:tcBorders>
          </w:tcPr>
          <w:p w14:paraId="658B6F50" w14:textId="237A1C75" w:rsidR="00415608" w:rsidRPr="00062CFA" w:rsidRDefault="00415608" w:rsidP="00415608">
            <w:pPr>
              <w:jc w:val="center"/>
              <w:rPr>
                <w:rFonts w:ascii="Times New Roman" w:hAnsi="Times New Roman" w:cs="Times New Roman"/>
                <w:b/>
                <w:bCs/>
                <w:sz w:val="28"/>
                <w:szCs w:val="28"/>
              </w:rPr>
            </w:pPr>
            <w:r>
              <w:rPr>
                <w:rFonts w:ascii="Times New Roman" w:hAnsi="Times New Roman" w:cs="Times New Roman"/>
                <w:b/>
                <w:bCs/>
                <w:sz w:val="28"/>
                <w:szCs w:val="28"/>
              </w:rPr>
              <w:t>Devices</w:t>
            </w:r>
          </w:p>
        </w:tc>
        <w:tc>
          <w:tcPr>
            <w:tcW w:w="6170" w:type="dxa"/>
            <w:tcBorders>
              <w:left w:val="single" w:sz="18" w:space="0" w:color="auto"/>
            </w:tcBorders>
          </w:tcPr>
          <w:p w14:paraId="38ECA270" w14:textId="158278DA" w:rsidR="00415608" w:rsidRPr="00062CFA" w:rsidRDefault="00415608" w:rsidP="00415608">
            <w:pPr>
              <w:jc w:val="center"/>
              <w:rPr>
                <w:rFonts w:ascii="Times New Roman" w:hAnsi="Times New Roman" w:cs="Times New Roman"/>
                <w:b/>
                <w:bCs/>
                <w:sz w:val="28"/>
                <w:szCs w:val="28"/>
              </w:rPr>
            </w:pPr>
            <w:r>
              <w:rPr>
                <w:rFonts w:ascii="Times New Roman" w:hAnsi="Times New Roman" w:cs="Times New Roman"/>
                <w:b/>
                <w:bCs/>
                <w:sz w:val="28"/>
                <w:szCs w:val="28"/>
              </w:rPr>
              <w:t>No of Devices</w:t>
            </w:r>
          </w:p>
        </w:tc>
      </w:tr>
      <w:tr w:rsidR="00415608" w:rsidRPr="00062CFA" w14:paraId="5D0EF3C3" w14:textId="3E595BE2" w:rsidTr="00415608">
        <w:tc>
          <w:tcPr>
            <w:tcW w:w="4620" w:type="dxa"/>
            <w:tcBorders>
              <w:right w:val="single" w:sz="18" w:space="0" w:color="auto"/>
            </w:tcBorders>
          </w:tcPr>
          <w:p w14:paraId="1FDC2F4A" w14:textId="06CE5A29" w:rsidR="00415608" w:rsidRPr="00062CFA" w:rsidRDefault="00415608" w:rsidP="00415608">
            <w:pPr>
              <w:pStyle w:val="ListParagraph"/>
              <w:jc w:val="both"/>
              <w:rPr>
                <w:rFonts w:ascii="Times New Roman" w:hAnsi="Times New Roman" w:cs="Times New Roman"/>
                <w:sz w:val="24"/>
                <w:szCs w:val="24"/>
              </w:rPr>
            </w:pPr>
            <w:r w:rsidRPr="00062CFA">
              <w:rPr>
                <w:rFonts w:ascii="Times New Roman" w:hAnsi="Times New Roman" w:cs="Times New Roman"/>
                <w:sz w:val="24"/>
                <w:szCs w:val="24"/>
              </w:rPr>
              <w:t xml:space="preserve">PCs </w:t>
            </w:r>
          </w:p>
        </w:tc>
        <w:tc>
          <w:tcPr>
            <w:tcW w:w="6170" w:type="dxa"/>
            <w:tcBorders>
              <w:left w:val="single" w:sz="18" w:space="0" w:color="auto"/>
            </w:tcBorders>
          </w:tcPr>
          <w:p w14:paraId="0526C85E" w14:textId="7589AB8C" w:rsidR="00415608" w:rsidRPr="00415608" w:rsidRDefault="00415608" w:rsidP="00415608">
            <w:pPr>
              <w:jc w:val="both"/>
              <w:rPr>
                <w:rFonts w:ascii="Times New Roman" w:hAnsi="Times New Roman" w:cs="Times New Roman"/>
                <w:sz w:val="24"/>
                <w:szCs w:val="24"/>
              </w:rPr>
            </w:pPr>
            <w:r>
              <w:rPr>
                <w:rFonts w:ascii="Times New Roman" w:hAnsi="Times New Roman" w:cs="Times New Roman"/>
                <w:sz w:val="24"/>
                <w:szCs w:val="24"/>
              </w:rPr>
              <w:t>70</w:t>
            </w:r>
          </w:p>
        </w:tc>
      </w:tr>
      <w:tr w:rsidR="00415608" w:rsidRPr="00062CFA" w14:paraId="1FCEF36B" w14:textId="27BAC002" w:rsidTr="00415608">
        <w:tc>
          <w:tcPr>
            <w:tcW w:w="4620" w:type="dxa"/>
            <w:tcBorders>
              <w:right w:val="single" w:sz="18" w:space="0" w:color="auto"/>
            </w:tcBorders>
          </w:tcPr>
          <w:p w14:paraId="21AA5D6D" w14:textId="55DB196C" w:rsidR="00415608" w:rsidRPr="00062CFA" w:rsidRDefault="00415608" w:rsidP="00415608">
            <w:pPr>
              <w:pStyle w:val="ListParagraph"/>
              <w:jc w:val="both"/>
              <w:rPr>
                <w:rFonts w:ascii="Times New Roman" w:hAnsi="Times New Roman" w:cs="Times New Roman"/>
                <w:sz w:val="24"/>
                <w:szCs w:val="24"/>
              </w:rPr>
            </w:pPr>
            <w:r w:rsidRPr="00062CFA">
              <w:rPr>
                <w:rFonts w:ascii="Times New Roman" w:hAnsi="Times New Roman" w:cs="Times New Roman"/>
                <w:sz w:val="24"/>
                <w:szCs w:val="24"/>
              </w:rPr>
              <w:t>Servers</w:t>
            </w:r>
          </w:p>
        </w:tc>
        <w:tc>
          <w:tcPr>
            <w:tcW w:w="6170" w:type="dxa"/>
            <w:tcBorders>
              <w:left w:val="single" w:sz="18" w:space="0" w:color="auto"/>
            </w:tcBorders>
          </w:tcPr>
          <w:p w14:paraId="4264CE24" w14:textId="04081DAA" w:rsidR="00415608" w:rsidRPr="00415608" w:rsidRDefault="00415608" w:rsidP="00415608">
            <w:pPr>
              <w:jc w:val="both"/>
              <w:rPr>
                <w:rFonts w:ascii="Times New Roman" w:hAnsi="Times New Roman" w:cs="Times New Roman"/>
                <w:sz w:val="24"/>
                <w:szCs w:val="24"/>
              </w:rPr>
            </w:pPr>
            <w:r>
              <w:rPr>
                <w:rFonts w:ascii="Times New Roman" w:hAnsi="Times New Roman" w:cs="Times New Roman"/>
                <w:sz w:val="24"/>
                <w:szCs w:val="24"/>
              </w:rPr>
              <w:t>13</w:t>
            </w:r>
          </w:p>
        </w:tc>
      </w:tr>
      <w:tr w:rsidR="00415608" w:rsidRPr="00062CFA" w14:paraId="4BE29623" w14:textId="15C4FE2D" w:rsidTr="00415608">
        <w:tc>
          <w:tcPr>
            <w:tcW w:w="4620" w:type="dxa"/>
            <w:tcBorders>
              <w:right w:val="single" w:sz="18" w:space="0" w:color="auto"/>
            </w:tcBorders>
          </w:tcPr>
          <w:p w14:paraId="615D1B06" w14:textId="516B2F9B" w:rsidR="00415608" w:rsidRPr="00062CFA" w:rsidRDefault="00415608" w:rsidP="00415608">
            <w:pPr>
              <w:pStyle w:val="ListParagraph"/>
              <w:jc w:val="both"/>
              <w:rPr>
                <w:rFonts w:ascii="Times New Roman" w:hAnsi="Times New Roman" w:cs="Times New Roman"/>
                <w:sz w:val="24"/>
                <w:szCs w:val="24"/>
              </w:rPr>
            </w:pPr>
            <w:r w:rsidRPr="00062CFA">
              <w:rPr>
                <w:rFonts w:ascii="Times New Roman" w:hAnsi="Times New Roman" w:cs="Times New Roman"/>
                <w:sz w:val="24"/>
                <w:szCs w:val="24"/>
              </w:rPr>
              <w:t xml:space="preserve">Routers </w:t>
            </w:r>
          </w:p>
        </w:tc>
        <w:tc>
          <w:tcPr>
            <w:tcW w:w="6170" w:type="dxa"/>
            <w:tcBorders>
              <w:left w:val="single" w:sz="18" w:space="0" w:color="auto"/>
            </w:tcBorders>
          </w:tcPr>
          <w:p w14:paraId="4157B593" w14:textId="4666C13F" w:rsidR="00415608" w:rsidRPr="00415608" w:rsidRDefault="00415608" w:rsidP="00415608">
            <w:pPr>
              <w:jc w:val="both"/>
              <w:rPr>
                <w:rFonts w:ascii="Times New Roman" w:hAnsi="Times New Roman" w:cs="Times New Roman"/>
                <w:sz w:val="24"/>
                <w:szCs w:val="24"/>
              </w:rPr>
            </w:pPr>
            <w:r>
              <w:rPr>
                <w:rFonts w:ascii="Times New Roman" w:hAnsi="Times New Roman" w:cs="Times New Roman"/>
                <w:sz w:val="24"/>
                <w:szCs w:val="24"/>
              </w:rPr>
              <w:t>6</w:t>
            </w:r>
          </w:p>
        </w:tc>
      </w:tr>
      <w:tr w:rsidR="00415608" w:rsidRPr="00062CFA" w14:paraId="6829D469" w14:textId="1920B7FB" w:rsidTr="00415608">
        <w:tc>
          <w:tcPr>
            <w:tcW w:w="4620" w:type="dxa"/>
            <w:tcBorders>
              <w:right w:val="single" w:sz="18" w:space="0" w:color="auto"/>
            </w:tcBorders>
          </w:tcPr>
          <w:p w14:paraId="4EA69834" w14:textId="4E2DF96B" w:rsidR="00415608" w:rsidRPr="00062CFA" w:rsidRDefault="00415608" w:rsidP="00415608">
            <w:pPr>
              <w:pStyle w:val="ListParagraph"/>
              <w:jc w:val="both"/>
              <w:rPr>
                <w:rFonts w:ascii="Times New Roman" w:hAnsi="Times New Roman" w:cs="Times New Roman"/>
                <w:sz w:val="24"/>
                <w:szCs w:val="24"/>
              </w:rPr>
            </w:pPr>
            <w:r w:rsidRPr="00062CFA">
              <w:rPr>
                <w:rFonts w:ascii="Times New Roman" w:hAnsi="Times New Roman" w:cs="Times New Roman"/>
                <w:sz w:val="24"/>
                <w:szCs w:val="24"/>
              </w:rPr>
              <w:t>Cloud</w:t>
            </w:r>
          </w:p>
        </w:tc>
        <w:tc>
          <w:tcPr>
            <w:tcW w:w="6170" w:type="dxa"/>
            <w:tcBorders>
              <w:left w:val="single" w:sz="18" w:space="0" w:color="auto"/>
            </w:tcBorders>
          </w:tcPr>
          <w:p w14:paraId="173ED03C" w14:textId="6F107A75" w:rsidR="00415608" w:rsidRPr="00415608" w:rsidRDefault="00415608" w:rsidP="00415608">
            <w:pPr>
              <w:jc w:val="both"/>
              <w:rPr>
                <w:rFonts w:ascii="Times New Roman" w:hAnsi="Times New Roman" w:cs="Times New Roman"/>
                <w:sz w:val="24"/>
                <w:szCs w:val="24"/>
              </w:rPr>
            </w:pPr>
            <w:r>
              <w:rPr>
                <w:rFonts w:ascii="Times New Roman" w:hAnsi="Times New Roman" w:cs="Times New Roman"/>
                <w:sz w:val="24"/>
                <w:szCs w:val="24"/>
              </w:rPr>
              <w:t>1</w:t>
            </w:r>
          </w:p>
        </w:tc>
      </w:tr>
      <w:tr w:rsidR="00415608" w:rsidRPr="00062CFA" w14:paraId="0CA600D7" w14:textId="5F3C51BC" w:rsidTr="00415608">
        <w:tc>
          <w:tcPr>
            <w:tcW w:w="4620" w:type="dxa"/>
            <w:tcBorders>
              <w:right w:val="single" w:sz="18" w:space="0" w:color="auto"/>
            </w:tcBorders>
          </w:tcPr>
          <w:p w14:paraId="27C6B1F6" w14:textId="4D6E3260" w:rsidR="00415608" w:rsidRPr="00062CFA" w:rsidRDefault="00415608" w:rsidP="00415608">
            <w:pPr>
              <w:pStyle w:val="ListParagraph"/>
              <w:jc w:val="both"/>
              <w:rPr>
                <w:rFonts w:ascii="Times New Roman" w:hAnsi="Times New Roman" w:cs="Times New Roman"/>
                <w:sz w:val="24"/>
                <w:szCs w:val="24"/>
              </w:rPr>
            </w:pPr>
            <w:r w:rsidRPr="00062CFA">
              <w:rPr>
                <w:rFonts w:ascii="Times New Roman" w:hAnsi="Times New Roman" w:cs="Times New Roman"/>
                <w:sz w:val="24"/>
                <w:szCs w:val="24"/>
              </w:rPr>
              <w:t>Switch</w:t>
            </w:r>
          </w:p>
        </w:tc>
        <w:tc>
          <w:tcPr>
            <w:tcW w:w="6170" w:type="dxa"/>
            <w:tcBorders>
              <w:left w:val="single" w:sz="18" w:space="0" w:color="auto"/>
            </w:tcBorders>
          </w:tcPr>
          <w:p w14:paraId="281888F1" w14:textId="5CD3B894" w:rsidR="00415608" w:rsidRPr="00415608" w:rsidRDefault="00415608" w:rsidP="00415608">
            <w:pPr>
              <w:jc w:val="both"/>
              <w:rPr>
                <w:rFonts w:ascii="Times New Roman" w:hAnsi="Times New Roman" w:cs="Times New Roman"/>
                <w:sz w:val="24"/>
                <w:szCs w:val="24"/>
              </w:rPr>
            </w:pPr>
            <w:r>
              <w:rPr>
                <w:rFonts w:ascii="Times New Roman" w:hAnsi="Times New Roman" w:cs="Times New Roman"/>
                <w:sz w:val="24"/>
                <w:szCs w:val="24"/>
              </w:rPr>
              <w:t>11</w:t>
            </w:r>
          </w:p>
        </w:tc>
      </w:tr>
    </w:tbl>
    <w:p w14:paraId="45C2282C" w14:textId="4B7FC85B" w:rsidR="00062CFA" w:rsidRDefault="00062CFA" w:rsidP="00615CCB">
      <w:pPr>
        <w:jc w:val="both"/>
        <w:rPr>
          <w:rFonts w:ascii="Times New Roman" w:hAnsi="Times New Roman" w:cs="Times New Roman"/>
        </w:rPr>
      </w:pPr>
    </w:p>
    <w:p w14:paraId="37C52224" w14:textId="77777777" w:rsidR="00062CFA" w:rsidRDefault="00062CFA" w:rsidP="00615CCB">
      <w:pPr>
        <w:jc w:val="both"/>
        <w:rPr>
          <w:rFonts w:ascii="Times New Roman" w:hAnsi="Times New Roman" w:cs="Times New Roman"/>
        </w:rPr>
      </w:pPr>
    </w:p>
    <w:p w14:paraId="23C725CD" w14:textId="77777777" w:rsidR="00415608" w:rsidRPr="00B543D8" w:rsidRDefault="00415608" w:rsidP="00615CCB">
      <w:pPr>
        <w:jc w:val="both"/>
        <w:rPr>
          <w:rFonts w:ascii="Times New Roman" w:hAnsi="Times New Roman" w:cs="Times New Roman"/>
        </w:rPr>
      </w:pPr>
    </w:p>
    <w:p w14:paraId="3F799A3E" w14:textId="1675462D" w:rsidR="00B83296" w:rsidRPr="006A71E7" w:rsidRDefault="00E30E66" w:rsidP="00615CCB">
      <w:pPr>
        <w:jc w:val="both"/>
        <w:rPr>
          <w:rFonts w:ascii="Times New Roman" w:hAnsi="Times New Roman" w:cs="Times New Roman"/>
          <w:b/>
          <w:bCs/>
          <w:sz w:val="28"/>
          <w:szCs w:val="28"/>
        </w:rPr>
      </w:pPr>
      <w:r>
        <w:rPr>
          <w:rFonts w:ascii="Times New Roman" w:hAnsi="Times New Roman" w:cs="Times New Roman"/>
          <w:b/>
          <w:bCs/>
          <w:sz w:val="28"/>
          <w:szCs w:val="28"/>
        </w:rPr>
        <w:t>7</w:t>
      </w:r>
      <w:r w:rsidRPr="006A71E7">
        <w:rPr>
          <w:rFonts w:ascii="Times New Roman" w:hAnsi="Times New Roman" w:cs="Times New Roman"/>
          <w:b/>
          <w:bCs/>
          <w:sz w:val="28"/>
          <w:szCs w:val="28"/>
        </w:rPr>
        <w:t>. Network Services Used</w:t>
      </w:r>
      <w:r w:rsidR="006A71E7" w:rsidRPr="006A71E7">
        <w:rPr>
          <w:rFonts w:ascii="Times New Roman" w:hAnsi="Times New Roman" w:cs="Times New Roman"/>
          <w:b/>
          <w:bCs/>
          <w:sz w:val="28"/>
          <w:szCs w:val="28"/>
        </w:rPr>
        <w:t>:</w:t>
      </w:r>
    </w:p>
    <w:p w14:paraId="371F00B6" w14:textId="77777777" w:rsidR="00B83296" w:rsidRPr="008F4944" w:rsidRDefault="00000000" w:rsidP="00615CCB">
      <w:pPr>
        <w:jc w:val="both"/>
        <w:rPr>
          <w:rFonts w:ascii="Times New Roman" w:hAnsi="Times New Roman" w:cs="Times New Roman"/>
          <w:sz w:val="24"/>
          <w:szCs w:val="24"/>
        </w:rPr>
      </w:pPr>
      <w:r w:rsidRPr="008F4944">
        <w:rPr>
          <w:rFonts w:ascii="Times New Roman" w:hAnsi="Times New Roman" w:cs="Times New Roman"/>
          <w:sz w:val="24"/>
          <w:szCs w:val="24"/>
        </w:rPr>
        <w:t>DHCP - Server Room</w:t>
      </w:r>
    </w:p>
    <w:p w14:paraId="3B6B04D5" w14:textId="77777777" w:rsidR="00B83296" w:rsidRPr="008F4944" w:rsidRDefault="00000000" w:rsidP="00615CCB">
      <w:pPr>
        <w:jc w:val="both"/>
        <w:rPr>
          <w:rFonts w:ascii="Times New Roman" w:hAnsi="Times New Roman" w:cs="Times New Roman"/>
          <w:sz w:val="24"/>
          <w:szCs w:val="24"/>
        </w:rPr>
      </w:pPr>
      <w:r w:rsidRPr="008F4944">
        <w:rPr>
          <w:rFonts w:ascii="Times New Roman" w:hAnsi="Times New Roman" w:cs="Times New Roman"/>
          <w:sz w:val="24"/>
          <w:szCs w:val="24"/>
        </w:rPr>
        <w:t>DNS - Server Room</w:t>
      </w:r>
    </w:p>
    <w:p w14:paraId="13A53A7F" w14:textId="77777777" w:rsidR="00B83296" w:rsidRPr="008F4944" w:rsidRDefault="00000000" w:rsidP="00615CCB">
      <w:pPr>
        <w:jc w:val="both"/>
        <w:rPr>
          <w:rFonts w:ascii="Times New Roman" w:hAnsi="Times New Roman" w:cs="Times New Roman"/>
          <w:sz w:val="24"/>
          <w:szCs w:val="24"/>
        </w:rPr>
      </w:pPr>
      <w:r w:rsidRPr="008F4944">
        <w:rPr>
          <w:rFonts w:ascii="Times New Roman" w:hAnsi="Times New Roman" w:cs="Times New Roman"/>
          <w:sz w:val="24"/>
          <w:szCs w:val="24"/>
        </w:rPr>
        <w:t>HTTP - Web Server</w:t>
      </w:r>
    </w:p>
    <w:p w14:paraId="44C1C8D1" w14:textId="77777777" w:rsidR="00B83296" w:rsidRPr="008F4944" w:rsidRDefault="00000000" w:rsidP="00615CCB">
      <w:pPr>
        <w:jc w:val="both"/>
        <w:rPr>
          <w:rFonts w:ascii="Times New Roman" w:hAnsi="Times New Roman" w:cs="Times New Roman"/>
          <w:sz w:val="24"/>
          <w:szCs w:val="24"/>
        </w:rPr>
      </w:pPr>
      <w:r w:rsidRPr="008F4944">
        <w:rPr>
          <w:rFonts w:ascii="Times New Roman" w:hAnsi="Times New Roman" w:cs="Times New Roman"/>
          <w:sz w:val="24"/>
          <w:szCs w:val="24"/>
        </w:rPr>
        <w:t>SMTP - Mail Server</w:t>
      </w:r>
    </w:p>
    <w:p w14:paraId="5941D9FC" w14:textId="77777777" w:rsidR="00B83296" w:rsidRPr="008F4944" w:rsidRDefault="00000000" w:rsidP="00615CCB">
      <w:pPr>
        <w:jc w:val="both"/>
        <w:rPr>
          <w:rFonts w:ascii="Times New Roman" w:hAnsi="Times New Roman" w:cs="Times New Roman"/>
          <w:sz w:val="24"/>
          <w:szCs w:val="24"/>
        </w:rPr>
      </w:pPr>
      <w:r w:rsidRPr="008F4944">
        <w:rPr>
          <w:rFonts w:ascii="Times New Roman" w:hAnsi="Times New Roman" w:cs="Times New Roman"/>
          <w:sz w:val="24"/>
          <w:szCs w:val="24"/>
        </w:rPr>
        <w:t>FTP - Internal file sharing</w:t>
      </w:r>
    </w:p>
    <w:p w14:paraId="4E546D24" w14:textId="77777777" w:rsidR="00B83296" w:rsidRPr="008F4944" w:rsidRDefault="00000000" w:rsidP="00615CCB">
      <w:pPr>
        <w:jc w:val="both"/>
        <w:rPr>
          <w:rFonts w:ascii="Times New Roman" w:hAnsi="Times New Roman" w:cs="Times New Roman"/>
          <w:sz w:val="24"/>
          <w:szCs w:val="24"/>
        </w:rPr>
      </w:pPr>
      <w:r w:rsidRPr="008F4944">
        <w:rPr>
          <w:rFonts w:ascii="Times New Roman" w:hAnsi="Times New Roman" w:cs="Times New Roman"/>
          <w:sz w:val="24"/>
          <w:szCs w:val="24"/>
        </w:rPr>
        <w:t>Cloud Access - ISP Router</w:t>
      </w:r>
    </w:p>
    <w:p w14:paraId="17EBDAB1" w14:textId="77777777" w:rsidR="00B83296" w:rsidRPr="00B543D8" w:rsidRDefault="00B83296" w:rsidP="00615CCB">
      <w:pPr>
        <w:jc w:val="both"/>
        <w:rPr>
          <w:rFonts w:ascii="Times New Roman" w:hAnsi="Times New Roman" w:cs="Times New Roman"/>
        </w:rPr>
      </w:pPr>
    </w:p>
    <w:p w14:paraId="4E317F42" w14:textId="43ECDD06" w:rsidR="00B83296" w:rsidRPr="006A71E7" w:rsidRDefault="00E30E66" w:rsidP="00615CCB">
      <w:pPr>
        <w:jc w:val="both"/>
        <w:rPr>
          <w:rFonts w:ascii="Times New Roman" w:hAnsi="Times New Roman" w:cs="Times New Roman"/>
          <w:b/>
          <w:bCs/>
          <w:sz w:val="28"/>
          <w:szCs w:val="28"/>
        </w:rPr>
      </w:pPr>
      <w:r>
        <w:rPr>
          <w:rFonts w:ascii="Times New Roman" w:hAnsi="Times New Roman" w:cs="Times New Roman"/>
          <w:b/>
          <w:bCs/>
          <w:sz w:val="28"/>
          <w:szCs w:val="28"/>
        </w:rPr>
        <w:t>8</w:t>
      </w:r>
      <w:r w:rsidRPr="006A71E7">
        <w:rPr>
          <w:rFonts w:ascii="Times New Roman" w:hAnsi="Times New Roman" w:cs="Times New Roman"/>
          <w:b/>
          <w:bCs/>
          <w:sz w:val="28"/>
          <w:szCs w:val="28"/>
        </w:rPr>
        <w:t>. Routing Implementation</w:t>
      </w:r>
      <w:r w:rsidR="006A71E7" w:rsidRPr="006A71E7">
        <w:rPr>
          <w:rFonts w:ascii="Times New Roman" w:hAnsi="Times New Roman" w:cs="Times New Roman"/>
          <w:b/>
          <w:bCs/>
          <w:sz w:val="28"/>
          <w:szCs w:val="28"/>
        </w:rPr>
        <w:t>:</w:t>
      </w:r>
    </w:p>
    <w:p w14:paraId="693DE431" w14:textId="77777777" w:rsidR="008F4944" w:rsidRPr="008F4944" w:rsidRDefault="008F4944" w:rsidP="00615CCB">
      <w:pPr>
        <w:jc w:val="both"/>
        <w:rPr>
          <w:rFonts w:ascii="Times New Roman" w:hAnsi="Times New Roman" w:cs="Times New Roman"/>
        </w:rPr>
      </w:pPr>
      <w:r w:rsidRPr="008F4944">
        <w:rPr>
          <w:rFonts w:ascii="Times New Roman" w:hAnsi="Times New Roman" w:cs="Times New Roman"/>
        </w:rPr>
        <w:t xml:space="preserve">To enable effective communication between all hospital departments, both </w:t>
      </w:r>
      <w:r w:rsidRPr="008F4944">
        <w:rPr>
          <w:rFonts w:ascii="Times New Roman" w:hAnsi="Times New Roman" w:cs="Times New Roman"/>
          <w:b/>
          <w:bCs/>
        </w:rPr>
        <w:t>Static Routing</w:t>
      </w:r>
      <w:r w:rsidRPr="008F4944">
        <w:rPr>
          <w:rFonts w:ascii="Times New Roman" w:hAnsi="Times New Roman" w:cs="Times New Roman"/>
        </w:rPr>
        <w:t xml:space="preserve"> and </w:t>
      </w:r>
      <w:r w:rsidRPr="008F4944">
        <w:rPr>
          <w:rFonts w:ascii="Times New Roman" w:hAnsi="Times New Roman" w:cs="Times New Roman"/>
          <w:b/>
          <w:bCs/>
        </w:rPr>
        <w:t>RIP (Routing Information Protocol)</w:t>
      </w:r>
      <w:r w:rsidRPr="008F4944">
        <w:rPr>
          <w:rFonts w:ascii="Times New Roman" w:hAnsi="Times New Roman" w:cs="Times New Roman"/>
        </w:rPr>
        <w:t xml:space="preserve"> are used within the network. Static routing is configured between primary hospital routers where network paths are fixed and well-defined. This approach ensures stable connectivity, better traffic control, and reduced routing overhead for critical hospital services.</w:t>
      </w:r>
    </w:p>
    <w:p w14:paraId="066810CF" w14:textId="77777777" w:rsidR="008F4944" w:rsidRPr="008F4944" w:rsidRDefault="008F4944" w:rsidP="00615CCB">
      <w:pPr>
        <w:jc w:val="both"/>
        <w:rPr>
          <w:rFonts w:ascii="Times New Roman" w:hAnsi="Times New Roman" w:cs="Times New Roman"/>
        </w:rPr>
      </w:pPr>
      <w:r w:rsidRPr="008F4944">
        <w:rPr>
          <w:rFonts w:ascii="Times New Roman" w:hAnsi="Times New Roman" w:cs="Times New Roman"/>
        </w:rPr>
        <w:t>RIP dynamic routing is implemented to allow routers to automatically learn routes to external and remote networks. It simplifies route management by enabling automatic updates when network changes occur. The combined use of static and RIP routing provides a balanced routing solution, ensuring reliability, scalability, and ease of network administration.</w:t>
      </w:r>
    </w:p>
    <w:p w14:paraId="7BDE4334" w14:textId="77777777" w:rsidR="00B83296" w:rsidRPr="00B543D8" w:rsidRDefault="00B83296" w:rsidP="00615CCB">
      <w:pPr>
        <w:jc w:val="both"/>
        <w:rPr>
          <w:rFonts w:ascii="Times New Roman" w:hAnsi="Times New Roman" w:cs="Times New Roman"/>
        </w:rPr>
      </w:pPr>
    </w:p>
    <w:p w14:paraId="18C5191B" w14:textId="10F0F384" w:rsidR="00B83296" w:rsidRPr="008F4944" w:rsidRDefault="00E30E66" w:rsidP="00615CCB">
      <w:pPr>
        <w:jc w:val="both"/>
        <w:rPr>
          <w:rFonts w:ascii="Times New Roman" w:hAnsi="Times New Roman" w:cs="Times New Roman"/>
          <w:b/>
          <w:bCs/>
          <w:sz w:val="28"/>
          <w:szCs w:val="28"/>
        </w:rPr>
      </w:pPr>
      <w:r>
        <w:rPr>
          <w:rFonts w:ascii="Times New Roman" w:hAnsi="Times New Roman" w:cs="Times New Roman"/>
          <w:b/>
          <w:bCs/>
          <w:sz w:val="28"/>
          <w:szCs w:val="28"/>
        </w:rPr>
        <w:t>9</w:t>
      </w:r>
      <w:r w:rsidRPr="008F4944">
        <w:rPr>
          <w:rFonts w:ascii="Times New Roman" w:hAnsi="Times New Roman" w:cs="Times New Roman"/>
          <w:b/>
          <w:bCs/>
          <w:sz w:val="28"/>
          <w:szCs w:val="28"/>
        </w:rPr>
        <w:t>. Testing and Results</w:t>
      </w:r>
    </w:p>
    <w:p w14:paraId="5C60EAE9" w14:textId="77777777" w:rsidR="00B83296" w:rsidRPr="008F4944" w:rsidRDefault="00000000" w:rsidP="00615CCB">
      <w:pPr>
        <w:pStyle w:val="ListParagraph"/>
        <w:numPr>
          <w:ilvl w:val="0"/>
          <w:numId w:val="12"/>
        </w:numPr>
        <w:jc w:val="both"/>
        <w:rPr>
          <w:rFonts w:ascii="Times New Roman" w:hAnsi="Times New Roman" w:cs="Times New Roman"/>
          <w:sz w:val="24"/>
          <w:szCs w:val="24"/>
        </w:rPr>
      </w:pPr>
      <w:r w:rsidRPr="008F4944">
        <w:rPr>
          <w:rFonts w:ascii="Times New Roman" w:hAnsi="Times New Roman" w:cs="Times New Roman"/>
          <w:sz w:val="24"/>
          <w:szCs w:val="24"/>
        </w:rPr>
        <w:t>Ping tests successful across departments.</w:t>
      </w:r>
    </w:p>
    <w:p w14:paraId="0D20DF23" w14:textId="77777777" w:rsidR="00B83296" w:rsidRPr="008F4944" w:rsidRDefault="00000000" w:rsidP="00615CCB">
      <w:pPr>
        <w:pStyle w:val="ListParagraph"/>
        <w:numPr>
          <w:ilvl w:val="0"/>
          <w:numId w:val="12"/>
        </w:numPr>
        <w:jc w:val="both"/>
        <w:rPr>
          <w:rFonts w:ascii="Times New Roman" w:hAnsi="Times New Roman" w:cs="Times New Roman"/>
          <w:sz w:val="24"/>
          <w:szCs w:val="24"/>
        </w:rPr>
      </w:pPr>
      <w:r w:rsidRPr="008F4944">
        <w:rPr>
          <w:rFonts w:ascii="Times New Roman" w:hAnsi="Times New Roman" w:cs="Times New Roman"/>
          <w:sz w:val="24"/>
          <w:szCs w:val="24"/>
        </w:rPr>
        <w:t>Web browser could access http://hospital.com</w:t>
      </w:r>
    </w:p>
    <w:p w14:paraId="411D0A2C" w14:textId="77777777" w:rsidR="00B83296" w:rsidRPr="008F4944" w:rsidRDefault="00000000" w:rsidP="00615CCB">
      <w:pPr>
        <w:pStyle w:val="ListParagraph"/>
        <w:numPr>
          <w:ilvl w:val="0"/>
          <w:numId w:val="12"/>
        </w:numPr>
        <w:jc w:val="both"/>
        <w:rPr>
          <w:rFonts w:ascii="Times New Roman" w:hAnsi="Times New Roman" w:cs="Times New Roman"/>
          <w:sz w:val="24"/>
          <w:szCs w:val="24"/>
        </w:rPr>
      </w:pPr>
      <w:r w:rsidRPr="008F4944">
        <w:rPr>
          <w:rFonts w:ascii="Times New Roman" w:hAnsi="Times New Roman" w:cs="Times New Roman"/>
          <w:sz w:val="24"/>
          <w:szCs w:val="24"/>
        </w:rPr>
        <w:t>DNS resolved correct IP.</w:t>
      </w:r>
    </w:p>
    <w:p w14:paraId="121C0644" w14:textId="77777777" w:rsidR="00B83296" w:rsidRPr="008F4944" w:rsidRDefault="00000000" w:rsidP="00615CCB">
      <w:pPr>
        <w:pStyle w:val="ListParagraph"/>
        <w:numPr>
          <w:ilvl w:val="0"/>
          <w:numId w:val="12"/>
        </w:numPr>
        <w:jc w:val="both"/>
        <w:rPr>
          <w:rFonts w:ascii="Times New Roman" w:hAnsi="Times New Roman" w:cs="Times New Roman"/>
          <w:sz w:val="24"/>
          <w:szCs w:val="24"/>
        </w:rPr>
      </w:pPr>
      <w:r w:rsidRPr="008F4944">
        <w:rPr>
          <w:rFonts w:ascii="Times New Roman" w:hAnsi="Times New Roman" w:cs="Times New Roman"/>
          <w:sz w:val="24"/>
          <w:szCs w:val="24"/>
        </w:rPr>
        <w:t>FTP uploads and downloads succeeded.</w:t>
      </w:r>
    </w:p>
    <w:p w14:paraId="3A270655" w14:textId="3ECC39AA" w:rsidR="00B83296" w:rsidRPr="00615CCB" w:rsidRDefault="00000000" w:rsidP="00615CCB">
      <w:pPr>
        <w:pStyle w:val="ListParagraph"/>
        <w:numPr>
          <w:ilvl w:val="0"/>
          <w:numId w:val="12"/>
        </w:numPr>
        <w:jc w:val="both"/>
        <w:rPr>
          <w:rFonts w:ascii="Times New Roman" w:hAnsi="Times New Roman" w:cs="Times New Roman"/>
          <w:sz w:val="24"/>
          <w:szCs w:val="24"/>
        </w:rPr>
      </w:pPr>
      <w:r w:rsidRPr="008F4944">
        <w:rPr>
          <w:rFonts w:ascii="Times New Roman" w:hAnsi="Times New Roman" w:cs="Times New Roman"/>
          <w:sz w:val="24"/>
          <w:szCs w:val="24"/>
        </w:rPr>
        <w:t>Email services functional.</w:t>
      </w:r>
    </w:p>
    <w:p w14:paraId="062AC206" w14:textId="4B3E7228" w:rsidR="00B83296" w:rsidRPr="008F4944" w:rsidRDefault="00E30E66" w:rsidP="00615CCB">
      <w:pPr>
        <w:jc w:val="both"/>
        <w:rPr>
          <w:rFonts w:ascii="Times New Roman" w:hAnsi="Times New Roman" w:cs="Times New Roman"/>
          <w:b/>
          <w:bCs/>
          <w:sz w:val="28"/>
          <w:szCs w:val="28"/>
        </w:rPr>
      </w:pPr>
      <w:r>
        <w:rPr>
          <w:rFonts w:ascii="Times New Roman" w:hAnsi="Times New Roman" w:cs="Times New Roman"/>
          <w:b/>
          <w:bCs/>
          <w:sz w:val="28"/>
          <w:szCs w:val="28"/>
        </w:rPr>
        <w:t>10</w:t>
      </w:r>
      <w:r w:rsidRPr="008F4944">
        <w:rPr>
          <w:rFonts w:ascii="Times New Roman" w:hAnsi="Times New Roman" w:cs="Times New Roman"/>
          <w:b/>
          <w:bCs/>
          <w:sz w:val="28"/>
          <w:szCs w:val="28"/>
        </w:rPr>
        <w:t>. Conclusion</w:t>
      </w:r>
    </w:p>
    <w:p w14:paraId="27921294" w14:textId="77777777" w:rsidR="008F4944" w:rsidRPr="008F4944" w:rsidRDefault="008F4944" w:rsidP="00615CCB">
      <w:pPr>
        <w:jc w:val="both"/>
        <w:rPr>
          <w:rFonts w:ascii="Times New Roman" w:hAnsi="Times New Roman" w:cs="Times New Roman"/>
        </w:rPr>
      </w:pPr>
      <w:r w:rsidRPr="008F4944">
        <w:rPr>
          <w:rFonts w:ascii="Times New Roman" w:hAnsi="Times New Roman" w:cs="Times New Roman"/>
        </w:rPr>
        <w:t>The Hospital Management Network was successfully designed, configured, and implemented in accordance with established networking principles. All hospital departments were securely interconnected through a structured network architecture while maintaining logically isolated IP address spaces to enhance performance, reliability, and security.</w:t>
      </w:r>
    </w:p>
    <w:p w14:paraId="29DF876B" w14:textId="77777777" w:rsidR="008F4944" w:rsidRPr="008F4944" w:rsidRDefault="008F4944" w:rsidP="00615CCB">
      <w:pPr>
        <w:jc w:val="both"/>
        <w:rPr>
          <w:rFonts w:ascii="Times New Roman" w:hAnsi="Times New Roman" w:cs="Times New Roman"/>
        </w:rPr>
      </w:pPr>
      <w:r w:rsidRPr="008F4944">
        <w:rPr>
          <w:rFonts w:ascii="Times New Roman" w:hAnsi="Times New Roman" w:cs="Times New Roman"/>
        </w:rPr>
        <w:t>This implementation ensures efficient data communication, controlled traffic flow, and dependable access to centralized hospital services, demonstrating the effectiveness of the proposed network design for real-world healthcare environments.</w:t>
      </w:r>
    </w:p>
    <w:p w14:paraId="53F2C744" w14:textId="7A136CD6" w:rsidR="00B83296" w:rsidRPr="00B543D8" w:rsidRDefault="00B83296" w:rsidP="00615CCB">
      <w:pPr>
        <w:jc w:val="both"/>
        <w:rPr>
          <w:rFonts w:ascii="Times New Roman" w:hAnsi="Times New Roman" w:cs="Times New Roman"/>
        </w:rPr>
      </w:pPr>
    </w:p>
    <w:sectPr w:rsidR="00B83296" w:rsidRPr="00B543D8" w:rsidSect="00062CFA">
      <w:footerReference w:type="default" r:id="rId12"/>
      <w:pgSz w:w="12240" w:h="15840"/>
      <w:pgMar w:top="720" w:right="720" w:bottom="720" w:left="72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06301" w14:textId="77777777" w:rsidR="00460CD2" w:rsidRDefault="00460CD2" w:rsidP="00062CFA">
      <w:pPr>
        <w:spacing w:after="0" w:line="240" w:lineRule="auto"/>
      </w:pPr>
      <w:r>
        <w:separator/>
      </w:r>
    </w:p>
  </w:endnote>
  <w:endnote w:type="continuationSeparator" w:id="0">
    <w:p w14:paraId="0806BD21" w14:textId="77777777" w:rsidR="00460CD2" w:rsidRDefault="00460CD2" w:rsidP="00062C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9629809"/>
      <w:docPartObj>
        <w:docPartGallery w:val="Page Numbers (Bottom of Page)"/>
        <w:docPartUnique/>
      </w:docPartObj>
    </w:sdtPr>
    <w:sdtEndPr>
      <w:rPr>
        <w:color w:val="7F7F7F" w:themeColor="background1" w:themeShade="7F"/>
        <w:spacing w:val="60"/>
      </w:rPr>
    </w:sdtEndPr>
    <w:sdtContent>
      <w:p w14:paraId="5E8D39F3" w14:textId="29606EB1" w:rsidR="00062CFA" w:rsidRDefault="00062CFA">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192BFBC" w14:textId="77777777" w:rsidR="00062CFA" w:rsidRDefault="00062C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48B83" w14:textId="77777777" w:rsidR="00460CD2" w:rsidRDefault="00460CD2" w:rsidP="00062CFA">
      <w:pPr>
        <w:spacing w:after="0" w:line="240" w:lineRule="auto"/>
      </w:pPr>
      <w:r>
        <w:separator/>
      </w:r>
    </w:p>
  </w:footnote>
  <w:footnote w:type="continuationSeparator" w:id="0">
    <w:p w14:paraId="3E568553" w14:textId="77777777" w:rsidR="00460CD2" w:rsidRDefault="00460CD2" w:rsidP="00062C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981883"/>
    <w:multiLevelType w:val="hybridMultilevel"/>
    <w:tmpl w:val="0E72A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5076C3C"/>
    <w:multiLevelType w:val="hybridMultilevel"/>
    <w:tmpl w:val="F75E5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E615B1E"/>
    <w:multiLevelType w:val="multilevel"/>
    <w:tmpl w:val="C92AE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0C4A26"/>
    <w:multiLevelType w:val="multilevel"/>
    <w:tmpl w:val="9A96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6238101">
    <w:abstractNumId w:val="8"/>
  </w:num>
  <w:num w:numId="2" w16cid:durableId="1566794625">
    <w:abstractNumId w:val="6"/>
  </w:num>
  <w:num w:numId="3" w16cid:durableId="312678923">
    <w:abstractNumId w:val="5"/>
  </w:num>
  <w:num w:numId="4" w16cid:durableId="1982883951">
    <w:abstractNumId w:val="4"/>
  </w:num>
  <w:num w:numId="5" w16cid:durableId="94055450">
    <w:abstractNumId w:val="7"/>
  </w:num>
  <w:num w:numId="6" w16cid:durableId="2082944835">
    <w:abstractNumId w:val="3"/>
  </w:num>
  <w:num w:numId="7" w16cid:durableId="1444105187">
    <w:abstractNumId w:val="2"/>
  </w:num>
  <w:num w:numId="8" w16cid:durableId="1993098426">
    <w:abstractNumId w:val="1"/>
  </w:num>
  <w:num w:numId="9" w16cid:durableId="1166821905">
    <w:abstractNumId w:val="0"/>
  </w:num>
  <w:num w:numId="10" w16cid:durableId="1970932349">
    <w:abstractNumId w:val="12"/>
  </w:num>
  <w:num w:numId="11" w16cid:durableId="1768380626">
    <w:abstractNumId w:val="11"/>
  </w:num>
  <w:num w:numId="12" w16cid:durableId="720447587">
    <w:abstractNumId w:val="9"/>
  </w:num>
  <w:num w:numId="13" w16cid:durableId="10013963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2CFA"/>
    <w:rsid w:val="0015074B"/>
    <w:rsid w:val="0029639D"/>
    <w:rsid w:val="00326F90"/>
    <w:rsid w:val="00396FD0"/>
    <w:rsid w:val="00415608"/>
    <w:rsid w:val="00460CD2"/>
    <w:rsid w:val="00615CCB"/>
    <w:rsid w:val="00660462"/>
    <w:rsid w:val="006A71E7"/>
    <w:rsid w:val="008801EF"/>
    <w:rsid w:val="008F115A"/>
    <w:rsid w:val="008F4944"/>
    <w:rsid w:val="00AA1D8D"/>
    <w:rsid w:val="00B47730"/>
    <w:rsid w:val="00B543D8"/>
    <w:rsid w:val="00B83296"/>
    <w:rsid w:val="00CB0664"/>
    <w:rsid w:val="00D242CF"/>
    <w:rsid w:val="00D26E3A"/>
    <w:rsid w:val="00D359C0"/>
    <w:rsid w:val="00E30E66"/>
    <w:rsid w:val="00EC65FB"/>
    <w:rsid w:val="00F354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BEFA86"/>
  <w14:defaultImageDpi w14:val="300"/>
  <w15:docId w15:val="{018040A2-127A-4151-9699-044CBDF90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7</Pages>
  <Words>1335</Words>
  <Characters>7610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haseeb</cp:lastModifiedBy>
  <cp:revision>5</cp:revision>
  <dcterms:created xsi:type="dcterms:W3CDTF">2026-01-08T07:56:00Z</dcterms:created>
  <dcterms:modified xsi:type="dcterms:W3CDTF">2026-01-19T06:25:00Z</dcterms:modified>
  <cp:category/>
</cp:coreProperties>
</file>